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274C1" w14:textId="77777777" w:rsidR="005B78AA" w:rsidRDefault="00000000">
      <w:pPr>
        <w:spacing w:after="480"/>
        <w:jc w:val="center"/>
      </w:pPr>
      <w:r>
        <w:rPr>
          <w:rFonts w:ascii="Times New Roman" w:hAnsi="Times New Roman"/>
          <w:b/>
          <w:color w:val="000000"/>
          <w:sz w:val="48"/>
        </w:rPr>
        <w:t>DIET &amp; NUTRITION TRACKING</w:t>
      </w:r>
      <w:r>
        <w:rPr>
          <w:rFonts w:ascii="Times New Roman" w:hAnsi="Times New Roman"/>
          <w:b/>
          <w:color w:val="000000"/>
          <w:sz w:val="48"/>
        </w:rPr>
        <w:br/>
        <w:t>MOBILE APPLICATION</w:t>
      </w:r>
    </w:p>
    <w:p w14:paraId="5DB4F7F2" w14:textId="77777777" w:rsidR="005B78AA" w:rsidRDefault="00000000">
      <w:pPr>
        <w:spacing w:before="240" w:after="120"/>
      </w:pPr>
      <w:r>
        <w:rPr>
          <w:rFonts w:ascii="Times New Roman" w:hAnsi="Times New Roman"/>
          <w:b/>
          <w:color w:val="000000"/>
          <w:sz w:val="28"/>
        </w:rPr>
        <w:t>ACKNOWLEDGEMENT</w:t>
      </w:r>
    </w:p>
    <w:p w14:paraId="0298E1F9" w14:textId="77777777" w:rsidR="005B78AA" w:rsidRDefault="00000000">
      <w:pPr>
        <w:spacing w:after="120"/>
        <w:ind w:firstLine="720"/>
        <w:jc w:val="both"/>
      </w:pPr>
      <w:r>
        <w:rPr>
          <w:rFonts w:ascii="Times New Roman" w:hAnsi="Times New Roman"/>
          <w:color w:val="000000"/>
          <w:sz w:val="24"/>
        </w:rPr>
        <w:t>We would like to express our heartfelt gratitude to our institution and all individuals who contributed to the successful completion of this project.</w:t>
      </w:r>
    </w:p>
    <w:p w14:paraId="3E21D158" w14:textId="77777777" w:rsidR="005B78AA" w:rsidRDefault="00000000">
      <w:pPr>
        <w:spacing w:after="120"/>
        <w:ind w:firstLine="720"/>
        <w:jc w:val="both"/>
      </w:pPr>
      <w:r>
        <w:rPr>
          <w:rFonts w:ascii="Times New Roman" w:hAnsi="Times New Roman"/>
          <w:color w:val="000000"/>
          <w:sz w:val="24"/>
        </w:rPr>
        <w:t>We extend our sincere appreciation to our mentors and supervisors for their invaluable guidance, constructive feedback, and continuous support throughout the development and documentation process.</w:t>
      </w:r>
    </w:p>
    <w:p w14:paraId="3268E62D" w14:textId="77777777" w:rsidR="005B78AA" w:rsidRDefault="00000000">
      <w:pPr>
        <w:spacing w:after="120"/>
        <w:ind w:firstLine="720"/>
        <w:jc w:val="both"/>
      </w:pPr>
      <w:r>
        <w:rPr>
          <w:rFonts w:ascii="Times New Roman" w:hAnsi="Times New Roman"/>
          <w:color w:val="000000"/>
          <w:sz w:val="24"/>
        </w:rPr>
        <w:t>We are deeply thankful to our team members for their dedication, hard work, and commitment to quality development. Their collaboration and teamwork have been instrumental in bringing this vision to reality.</w:t>
      </w:r>
    </w:p>
    <w:p w14:paraId="7D532895" w14:textId="77777777" w:rsidR="005B78AA" w:rsidRDefault="00000000">
      <w:pPr>
        <w:spacing w:after="120"/>
        <w:ind w:firstLine="720"/>
        <w:jc w:val="both"/>
      </w:pPr>
      <w:r>
        <w:rPr>
          <w:rFonts w:ascii="Times New Roman" w:hAnsi="Times New Roman"/>
          <w:color w:val="000000"/>
          <w:sz w:val="24"/>
        </w:rPr>
        <w:t>We also acknowledge the support from the technical team, testing experts, and all stakeholders who provided valuable insights and suggestions during various phases of the project.</w:t>
      </w:r>
    </w:p>
    <w:p w14:paraId="7A48CCF8" w14:textId="77777777" w:rsidR="005B78AA" w:rsidRDefault="00000000">
      <w:pPr>
        <w:spacing w:after="120"/>
        <w:ind w:firstLine="720"/>
        <w:jc w:val="both"/>
      </w:pPr>
      <w:r>
        <w:rPr>
          <w:rFonts w:ascii="Times New Roman" w:hAnsi="Times New Roman"/>
          <w:color w:val="000000"/>
          <w:sz w:val="24"/>
        </w:rPr>
        <w:t>Finally, we express our gratitude to the users and beta testers who provided critical feedback that helped improve the application's user experience and functionality.</w:t>
      </w:r>
    </w:p>
    <w:p w14:paraId="55EC3536" w14:textId="77777777" w:rsidR="005B78AA" w:rsidRDefault="00000000">
      <w:pPr>
        <w:spacing w:before="240" w:after="120"/>
      </w:pPr>
      <w:r>
        <w:rPr>
          <w:rFonts w:ascii="Times New Roman" w:hAnsi="Times New Roman"/>
          <w:b/>
          <w:color w:val="000000"/>
          <w:sz w:val="28"/>
        </w:rPr>
        <w:t>ABSTRACT</w:t>
      </w:r>
    </w:p>
    <w:p w14:paraId="61C240D7" w14:textId="77777777" w:rsidR="005B78AA" w:rsidRDefault="00000000">
      <w:pPr>
        <w:spacing w:after="120"/>
        <w:ind w:firstLine="720"/>
        <w:jc w:val="both"/>
      </w:pPr>
      <w:r>
        <w:rPr>
          <w:rFonts w:ascii="Times New Roman" w:hAnsi="Times New Roman"/>
          <w:color w:val="000000"/>
          <w:sz w:val="24"/>
        </w:rPr>
        <w:t>This document provides a comprehensive technical documentation for the Diet &amp; Nutrition Tracking Mobile Application, a sophisticated mobile solution designed to assist users in maintaining optimal nutrition and health. Developed using React Native with Expo framework and powered by Firebase cloud services, this application offers a seamless, user-friendly interface for tracking daily diet, water intake, workout activities, and progress analytics.</w:t>
      </w:r>
    </w:p>
    <w:p w14:paraId="743E6B58" w14:textId="77777777" w:rsidR="005B78AA" w:rsidRDefault="00000000">
      <w:pPr>
        <w:spacing w:after="120"/>
        <w:ind w:firstLine="720"/>
        <w:jc w:val="both"/>
      </w:pPr>
      <w:r>
        <w:rPr>
          <w:rFonts w:ascii="Times New Roman" w:hAnsi="Times New Roman"/>
          <w:color w:val="000000"/>
          <w:sz w:val="24"/>
        </w:rPr>
        <w:t>The application addresses critical challenges in personal health management, including lack of awareness about nutritional content, inconvenient manual tracking methods, limited access to professional nutritional guidance, and lack of motivation due to absence of visual progress indicators.</w:t>
      </w:r>
    </w:p>
    <w:p w14:paraId="19A8F6BF" w14:textId="77777777" w:rsidR="005B78AA" w:rsidRDefault="00000000">
      <w:pPr>
        <w:spacing w:after="120"/>
        <w:ind w:firstLine="720"/>
        <w:jc w:val="both"/>
      </w:pPr>
      <w:r>
        <w:rPr>
          <w:rFonts w:ascii="Times New Roman" w:hAnsi="Times New Roman"/>
          <w:color w:val="000000"/>
          <w:sz w:val="24"/>
        </w:rPr>
        <w:t>Key features include secure user authentication, comprehensive meal logging with an extensive food database, barcode scanning capability, hydration monitoring, workout tracking, AI-powered personalized recommendations, progress analytics with visual charts, and cross-device cloud synchronization.</w:t>
      </w:r>
    </w:p>
    <w:p w14:paraId="020EC6E5" w14:textId="77777777" w:rsidR="005B78AA" w:rsidRDefault="00000000">
      <w:pPr>
        <w:spacing w:after="120"/>
        <w:ind w:firstLine="720"/>
        <w:jc w:val="both"/>
      </w:pPr>
      <w:r>
        <w:rPr>
          <w:rFonts w:ascii="Times New Roman" w:hAnsi="Times New Roman"/>
          <w:color w:val="000000"/>
          <w:sz w:val="24"/>
        </w:rPr>
        <w:t>This documentation covers complete system design, architecture, implementation details, database schema, security measures, testing strategies, maintenance procedures, and future enhancement roadmap. The application demonstrates proficiency in modern mobile development technologies and best practices.</w:t>
      </w:r>
    </w:p>
    <w:p w14:paraId="0BF0F9F0" w14:textId="77777777" w:rsidR="005B78AA" w:rsidRDefault="00000000">
      <w:pPr>
        <w:pStyle w:val="ListBullet"/>
      </w:pPr>
      <w:r>
        <w:rPr>
          <w:rFonts w:ascii="Times New Roman" w:hAnsi="Times New Roman"/>
          <w:color w:val="000000"/>
          <w:sz w:val="24"/>
        </w:rPr>
        <w:lastRenderedPageBreak/>
        <w:t>Total Project Duration: 4-6 months</w:t>
      </w:r>
    </w:p>
    <w:p w14:paraId="36B12F40" w14:textId="77777777" w:rsidR="005B78AA" w:rsidRDefault="00000000">
      <w:pPr>
        <w:pStyle w:val="ListBullet"/>
      </w:pPr>
      <w:r>
        <w:rPr>
          <w:rFonts w:ascii="Times New Roman" w:hAnsi="Times New Roman"/>
          <w:color w:val="000000"/>
          <w:sz w:val="24"/>
        </w:rPr>
        <w:t>Target Platforms: iOS 13.0+, Android 7.0+</w:t>
      </w:r>
    </w:p>
    <w:p w14:paraId="466E8A86" w14:textId="77777777" w:rsidR="005B78AA" w:rsidRDefault="00000000">
      <w:pPr>
        <w:pStyle w:val="ListBullet"/>
      </w:pPr>
      <w:r>
        <w:rPr>
          <w:rFonts w:ascii="Times New Roman" w:hAnsi="Times New Roman"/>
          <w:color w:val="000000"/>
          <w:sz w:val="24"/>
        </w:rPr>
        <w:t>Development Team: Full-stack mobile developers</w:t>
      </w:r>
    </w:p>
    <w:p w14:paraId="19C510E5" w14:textId="77777777" w:rsidR="005B78AA" w:rsidRDefault="00000000">
      <w:pPr>
        <w:pStyle w:val="ListBullet"/>
      </w:pPr>
      <w:r>
        <w:rPr>
          <w:rFonts w:ascii="Times New Roman" w:hAnsi="Times New Roman"/>
          <w:color w:val="000000"/>
          <w:sz w:val="24"/>
        </w:rPr>
        <w:t>Current Version: 1.0.0</w:t>
      </w:r>
    </w:p>
    <w:p w14:paraId="3825EF58" w14:textId="77777777" w:rsidR="005B78AA" w:rsidRDefault="00000000">
      <w:pPr>
        <w:pStyle w:val="ListBullet"/>
      </w:pPr>
      <w:r>
        <w:rPr>
          <w:rFonts w:ascii="Times New Roman" w:hAnsi="Times New Roman"/>
          <w:color w:val="000000"/>
          <w:sz w:val="24"/>
        </w:rPr>
        <w:t>Status: Production Ready</w:t>
      </w:r>
    </w:p>
    <w:p w14:paraId="225BC7C1" w14:textId="77777777" w:rsidR="005B78AA" w:rsidRDefault="00000000">
      <w:r>
        <w:br w:type="page"/>
      </w:r>
    </w:p>
    <w:p w14:paraId="360B0736" w14:textId="77777777" w:rsidR="005B78AA" w:rsidRDefault="00000000">
      <w:pPr>
        <w:spacing w:before="240" w:after="120"/>
      </w:pPr>
      <w:r>
        <w:rPr>
          <w:rFonts w:ascii="Times New Roman" w:hAnsi="Times New Roman"/>
          <w:b/>
          <w:color w:val="000000"/>
          <w:sz w:val="28"/>
        </w:rPr>
        <w:lastRenderedPageBreak/>
        <w:t>I. INTRODUCTION</w:t>
      </w:r>
    </w:p>
    <w:p w14:paraId="60208320" w14:textId="77777777" w:rsidR="005B78AA" w:rsidRDefault="00000000">
      <w:pPr>
        <w:spacing w:before="240" w:after="120"/>
      </w:pPr>
      <w:r>
        <w:rPr>
          <w:rFonts w:ascii="Times New Roman" w:hAnsi="Times New Roman"/>
          <w:b/>
          <w:color w:val="000000"/>
          <w:sz w:val="28"/>
        </w:rPr>
        <w:t>1.1 Background</w:t>
      </w:r>
    </w:p>
    <w:p w14:paraId="5A533AAA" w14:textId="77777777" w:rsidR="005B78AA" w:rsidRDefault="00000000">
      <w:pPr>
        <w:spacing w:after="120"/>
        <w:ind w:firstLine="720"/>
        <w:jc w:val="both"/>
      </w:pPr>
      <w:r>
        <w:rPr>
          <w:rFonts w:ascii="Times New Roman" w:hAnsi="Times New Roman"/>
          <w:color w:val="000000"/>
          <w:sz w:val="24"/>
        </w:rPr>
        <w:t>In today's fast-paced world, maintaining a healthy diet and proper nutrition has become increasingly challenging. Modern lifestyles characterized by sedentary work, busy schedules, and easy access to processed foods have contributed to alarming increases in obesity, diabetes, and other nutrition-related diseases.</w:t>
      </w:r>
    </w:p>
    <w:p w14:paraId="45FE7602" w14:textId="77777777" w:rsidR="005B78AA" w:rsidRDefault="00000000">
      <w:pPr>
        <w:spacing w:after="120"/>
        <w:ind w:firstLine="720"/>
        <w:jc w:val="both"/>
      </w:pPr>
      <w:r>
        <w:rPr>
          <w:rFonts w:ascii="Times New Roman" w:hAnsi="Times New Roman"/>
          <w:color w:val="000000"/>
          <w:sz w:val="24"/>
        </w:rPr>
        <w:t>According to the World Health Organization (WHO), worldwide obesity has nearly tripled since 1975, and approximately 2.8 million people die each year as a result of being overweight or obese. Improper diet is now recognized as one of the leading risk factors for chronic diseases including type 2 diabetes, cardiovascular diseases, hypertension, and certain types of cancer.</w:t>
      </w:r>
    </w:p>
    <w:p w14:paraId="4E01F3EE" w14:textId="77777777" w:rsidR="005B78AA" w:rsidRDefault="00000000">
      <w:pPr>
        <w:spacing w:after="120"/>
        <w:ind w:firstLine="720"/>
        <w:jc w:val="both"/>
      </w:pPr>
      <w:r>
        <w:rPr>
          <w:rFonts w:ascii="Times New Roman" w:hAnsi="Times New Roman"/>
          <w:color w:val="000000"/>
          <w:sz w:val="24"/>
        </w:rPr>
        <w:t>Despite this awareness, most individuals struggle with:</w:t>
      </w:r>
    </w:p>
    <w:p w14:paraId="3BF7DD0F" w14:textId="77777777" w:rsidR="005B78AA" w:rsidRDefault="00000000">
      <w:pPr>
        <w:pStyle w:val="ListBullet"/>
      </w:pPr>
      <w:r>
        <w:rPr>
          <w:rFonts w:ascii="Times New Roman" w:hAnsi="Times New Roman"/>
          <w:color w:val="000000"/>
          <w:sz w:val="24"/>
        </w:rPr>
        <w:t>Lack of knowledge about nutritional content of foods</w:t>
      </w:r>
    </w:p>
    <w:p w14:paraId="2EE85BFF" w14:textId="77777777" w:rsidR="005B78AA" w:rsidRDefault="00000000">
      <w:pPr>
        <w:pStyle w:val="ListBullet"/>
      </w:pPr>
      <w:r>
        <w:rPr>
          <w:rFonts w:ascii="Times New Roman" w:hAnsi="Times New Roman"/>
          <w:color w:val="000000"/>
          <w:sz w:val="24"/>
        </w:rPr>
        <w:t>Difficulty in tracking daily calorie intake</w:t>
      </w:r>
    </w:p>
    <w:p w14:paraId="231E0D6C" w14:textId="77777777" w:rsidR="005B78AA" w:rsidRDefault="00000000">
      <w:pPr>
        <w:pStyle w:val="ListBullet"/>
      </w:pPr>
      <w:r>
        <w:rPr>
          <w:rFonts w:ascii="Times New Roman" w:hAnsi="Times New Roman"/>
          <w:color w:val="000000"/>
          <w:sz w:val="24"/>
        </w:rPr>
        <w:t>No immediate feedback on dietary progress</w:t>
      </w:r>
    </w:p>
    <w:p w14:paraId="52F59C29" w14:textId="77777777" w:rsidR="005B78AA" w:rsidRDefault="00000000">
      <w:pPr>
        <w:pStyle w:val="ListBullet"/>
      </w:pPr>
      <w:r>
        <w:rPr>
          <w:rFonts w:ascii="Times New Roman" w:hAnsi="Times New Roman"/>
          <w:color w:val="000000"/>
          <w:sz w:val="24"/>
        </w:rPr>
        <w:t>Absence of personalized health recommendations</w:t>
      </w:r>
    </w:p>
    <w:p w14:paraId="3374A604" w14:textId="77777777" w:rsidR="005B78AA" w:rsidRDefault="00000000">
      <w:pPr>
        <w:pStyle w:val="ListBullet"/>
      </w:pPr>
      <w:r>
        <w:rPr>
          <w:rFonts w:ascii="Times New Roman" w:hAnsi="Times New Roman"/>
          <w:color w:val="000000"/>
          <w:sz w:val="24"/>
        </w:rPr>
        <w:t>Difficulty maintaining consistency in healthy eating habits</w:t>
      </w:r>
    </w:p>
    <w:p w14:paraId="1D11A81E" w14:textId="77777777" w:rsidR="005B78AA" w:rsidRDefault="00000000">
      <w:pPr>
        <w:spacing w:after="120"/>
        <w:ind w:firstLine="720"/>
        <w:jc w:val="both"/>
      </w:pPr>
      <w:r>
        <w:rPr>
          <w:rFonts w:ascii="Times New Roman" w:hAnsi="Times New Roman"/>
          <w:color w:val="000000"/>
          <w:sz w:val="24"/>
        </w:rPr>
        <w:t>The emergence of smartphone technology has created unprecedented opportunities for addressing these challenges. Modern smartphones are equipped with powerful processors, advanced cameras, sensors, and constant internet connectivity, making them ideal platforms for developing personal health management tools.</w:t>
      </w:r>
    </w:p>
    <w:p w14:paraId="496B575F" w14:textId="77777777" w:rsidR="005B78AA" w:rsidRDefault="00000000">
      <w:pPr>
        <w:spacing w:after="120"/>
        <w:ind w:firstLine="720"/>
        <w:jc w:val="both"/>
      </w:pPr>
      <w:r>
        <w:rPr>
          <w:rFonts w:ascii="Times New Roman" w:hAnsi="Times New Roman"/>
          <w:color w:val="000000"/>
          <w:sz w:val="24"/>
        </w:rPr>
        <w:t>This project presents the Diet &amp; Nutrition Tracking Mobile Application, a comprehensive solution developed using React Native with Expo framework and Firebase cloud services. The application empowers users to take control of their nutritional intake through an intuitive, feature-rich platform.</w:t>
      </w:r>
    </w:p>
    <w:p w14:paraId="3603B480" w14:textId="77777777" w:rsidR="005B78AA" w:rsidRDefault="00000000">
      <w:pPr>
        <w:spacing w:before="240" w:after="120"/>
      </w:pPr>
      <w:r>
        <w:rPr>
          <w:rFonts w:ascii="Times New Roman" w:hAnsi="Times New Roman"/>
          <w:b/>
          <w:color w:val="000000"/>
          <w:sz w:val="28"/>
        </w:rPr>
        <w:t>1.2 Scope of the Project</w:t>
      </w:r>
    </w:p>
    <w:p w14:paraId="473055EF" w14:textId="77777777" w:rsidR="005B78AA" w:rsidRDefault="00000000">
      <w:pPr>
        <w:spacing w:after="120"/>
        <w:ind w:firstLine="720"/>
        <w:jc w:val="both"/>
      </w:pPr>
      <w:r>
        <w:rPr>
          <w:rFonts w:ascii="Times New Roman" w:hAnsi="Times New Roman"/>
          <w:color w:val="000000"/>
          <w:sz w:val="24"/>
        </w:rPr>
        <w:t>The scope of this project encompasses the development of a full-featured mobile application for both iOS and Android platforms using React Native with Expo SDK 54.</w:t>
      </w:r>
    </w:p>
    <w:p w14:paraId="245D9DF3" w14:textId="77777777" w:rsidR="005B78AA" w:rsidRDefault="00000000">
      <w:pPr>
        <w:spacing w:before="240" w:after="120"/>
      </w:pPr>
      <w:r>
        <w:rPr>
          <w:rFonts w:ascii="Times New Roman" w:hAnsi="Times New Roman"/>
          <w:b/>
          <w:color w:val="000000"/>
          <w:sz w:val="28"/>
        </w:rPr>
        <w:t>Core Functionalities Included:</w:t>
      </w:r>
    </w:p>
    <w:p w14:paraId="36812AE0" w14:textId="77777777" w:rsidR="005B78AA" w:rsidRDefault="00000000">
      <w:pPr>
        <w:spacing w:before="240" w:after="120"/>
      </w:pPr>
      <w:r>
        <w:rPr>
          <w:rFonts w:ascii="Times New Roman" w:hAnsi="Times New Roman"/>
          <w:b/>
          <w:color w:val="000000"/>
          <w:sz w:val="28"/>
        </w:rPr>
        <w:t>1. USER AUTHENTICATION &amp; PROFILE MANAGEMENT</w:t>
      </w:r>
    </w:p>
    <w:p w14:paraId="1456A4AD" w14:textId="77777777" w:rsidR="005B78AA" w:rsidRDefault="00000000">
      <w:pPr>
        <w:pStyle w:val="ListBullet"/>
      </w:pPr>
      <w:r>
        <w:rPr>
          <w:rFonts w:ascii="Times New Roman" w:hAnsi="Times New Roman"/>
          <w:color w:val="000000"/>
          <w:sz w:val="24"/>
        </w:rPr>
        <w:t>Secure user registration with email verification</w:t>
      </w:r>
    </w:p>
    <w:p w14:paraId="5AF83765" w14:textId="77777777" w:rsidR="005B78AA" w:rsidRDefault="00000000">
      <w:pPr>
        <w:pStyle w:val="ListBullet"/>
      </w:pPr>
      <w:r>
        <w:rPr>
          <w:rFonts w:ascii="Times New Roman" w:hAnsi="Times New Roman"/>
          <w:color w:val="000000"/>
          <w:sz w:val="24"/>
        </w:rPr>
        <w:t>Login authentication using Firebase Auth</w:t>
      </w:r>
    </w:p>
    <w:p w14:paraId="7F720085" w14:textId="77777777" w:rsidR="005B78AA" w:rsidRDefault="00000000">
      <w:pPr>
        <w:pStyle w:val="ListBullet"/>
      </w:pPr>
      <w:r>
        <w:rPr>
          <w:rFonts w:ascii="Times New Roman" w:hAnsi="Times New Roman"/>
          <w:color w:val="000000"/>
          <w:sz w:val="24"/>
        </w:rPr>
        <w:t>Personal profile creation and management</w:t>
      </w:r>
    </w:p>
    <w:p w14:paraId="538ADE8F" w14:textId="77777777" w:rsidR="005B78AA" w:rsidRDefault="00000000">
      <w:pPr>
        <w:pStyle w:val="ListBullet"/>
      </w:pPr>
      <w:r>
        <w:rPr>
          <w:rFonts w:ascii="Times New Roman" w:hAnsi="Times New Roman"/>
          <w:color w:val="000000"/>
          <w:sz w:val="24"/>
        </w:rPr>
        <w:t>Customizable daily goals (calories, water, workouts)</w:t>
      </w:r>
    </w:p>
    <w:p w14:paraId="1188F1B0" w14:textId="77777777" w:rsidR="005B78AA" w:rsidRDefault="00000000">
      <w:pPr>
        <w:pStyle w:val="ListBullet"/>
      </w:pPr>
      <w:r>
        <w:rPr>
          <w:rFonts w:ascii="Times New Roman" w:hAnsi="Times New Roman"/>
          <w:color w:val="000000"/>
          <w:sz w:val="24"/>
        </w:rPr>
        <w:t>Theme preferences (Light/Dark mode)</w:t>
      </w:r>
    </w:p>
    <w:p w14:paraId="4DACA954" w14:textId="77777777" w:rsidR="005B78AA" w:rsidRDefault="00000000">
      <w:pPr>
        <w:pStyle w:val="ListBullet"/>
      </w:pPr>
      <w:r>
        <w:rPr>
          <w:rFonts w:ascii="Times New Roman" w:hAnsi="Times New Roman"/>
          <w:color w:val="000000"/>
          <w:sz w:val="24"/>
        </w:rPr>
        <w:t>Account security and password management</w:t>
      </w:r>
    </w:p>
    <w:p w14:paraId="73E8E4C9" w14:textId="77777777" w:rsidR="005B78AA" w:rsidRDefault="00000000">
      <w:pPr>
        <w:spacing w:before="240" w:after="120"/>
      </w:pPr>
      <w:r>
        <w:rPr>
          <w:rFonts w:ascii="Times New Roman" w:hAnsi="Times New Roman"/>
          <w:b/>
          <w:color w:val="000000"/>
          <w:sz w:val="28"/>
        </w:rPr>
        <w:lastRenderedPageBreak/>
        <w:t>2. COMPREHENSIVE DIET TRACKING</w:t>
      </w:r>
    </w:p>
    <w:p w14:paraId="489DFB17" w14:textId="77777777" w:rsidR="005B78AA" w:rsidRDefault="00000000">
      <w:pPr>
        <w:pStyle w:val="ListBullet"/>
      </w:pPr>
      <w:r>
        <w:rPr>
          <w:rFonts w:ascii="Times New Roman" w:hAnsi="Times New Roman"/>
          <w:color w:val="000000"/>
          <w:sz w:val="24"/>
        </w:rPr>
        <w:t>Meal logging with date and time stamps</w:t>
      </w:r>
    </w:p>
    <w:p w14:paraId="6FB675CC" w14:textId="77777777" w:rsidR="005B78AA" w:rsidRDefault="00000000">
      <w:pPr>
        <w:pStyle w:val="ListBullet"/>
      </w:pPr>
      <w:r>
        <w:rPr>
          <w:rFonts w:ascii="Times New Roman" w:hAnsi="Times New Roman"/>
          <w:color w:val="000000"/>
          <w:sz w:val="24"/>
        </w:rPr>
        <w:t>Food search across 100,000+ item database</w:t>
      </w:r>
    </w:p>
    <w:p w14:paraId="45D20826" w14:textId="77777777" w:rsidR="005B78AA" w:rsidRDefault="00000000">
      <w:pPr>
        <w:pStyle w:val="ListBullet"/>
      </w:pPr>
      <w:r>
        <w:rPr>
          <w:rFonts w:ascii="Times New Roman" w:hAnsi="Times New Roman"/>
          <w:color w:val="000000"/>
          <w:sz w:val="24"/>
        </w:rPr>
        <w:t>Meal categorization (Breakfast, Lunch, Dinner, Snacks)</w:t>
      </w:r>
    </w:p>
    <w:p w14:paraId="258F6928" w14:textId="77777777" w:rsidR="005B78AA" w:rsidRDefault="00000000">
      <w:pPr>
        <w:pStyle w:val="ListBullet"/>
      </w:pPr>
      <w:r>
        <w:rPr>
          <w:rFonts w:ascii="Times New Roman" w:hAnsi="Times New Roman"/>
          <w:color w:val="000000"/>
          <w:sz w:val="24"/>
        </w:rPr>
        <w:t>Nutritional information display (Calories, Proteins, Carbs, Fats)</w:t>
      </w:r>
    </w:p>
    <w:p w14:paraId="09C1E4B9" w14:textId="77777777" w:rsidR="005B78AA" w:rsidRDefault="00000000">
      <w:pPr>
        <w:pStyle w:val="ListBullet"/>
      </w:pPr>
      <w:r>
        <w:rPr>
          <w:rFonts w:ascii="Times New Roman" w:hAnsi="Times New Roman"/>
          <w:color w:val="000000"/>
          <w:sz w:val="24"/>
        </w:rPr>
        <w:t>Portion size adjustment</w:t>
      </w:r>
    </w:p>
    <w:p w14:paraId="6E7041BB" w14:textId="77777777" w:rsidR="005B78AA" w:rsidRDefault="00000000">
      <w:pPr>
        <w:pStyle w:val="ListBullet"/>
      </w:pPr>
      <w:r>
        <w:rPr>
          <w:rFonts w:ascii="Times New Roman" w:hAnsi="Times New Roman"/>
          <w:color w:val="000000"/>
          <w:sz w:val="24"/>
        </w:rPr>
        <w:t>Barcode scanning for packaged foods</w:t>
      </w:r>
    </w:p>
    <w:p w14:paraId="6396896F" w14:textId="77777777" w:rsidR="005B78AA" w:rsidRDefault="00000000">
      <w:pPr>
        <w:pStyle w:val="ListBullet"/>
      </w:pPr>
      <w:r>
        <w:rPr>
          <w:rFonts w:ascii="Times New Roman" w:hAnsi="Times New Roman"/>
          <w:color w:val="000000"/>
          <w:sz w:val="24"/>
        </w:rPr>
        <w:t>Recently consumed items tracking</w:t>
      </w:r>
    </w:p>
    <w:p w14:paraId="212353BF" w14:textId="77777777" w:rsidR="005B78AA" w:rsidRDefault="00000000">
      <w:pPr>
        <w:spacing w:before="240" w:after="120"/>
      </w:pPr>
      <w:r>
        <w:rPr>
          <w:rFonts w:ascii="Times New Roman" w:hAnsi="Times New Roman"/>
          <w:b/>
          <w:color w:val="000000"/>
          <w:sz w:val="28"/>
        </w:rPr>
        <w:t>3. HYDRATION MONITORING</w:t>
      </w:r>
    </w:p>
    <w:p w14:paraId="635099DB" w14:textId="77777777" w:rsidR="005B78AA" w:rsidRDefault="00000000">
      <w:pPr>
        <w:pStyle w:val="ListBullet"/>
      </w:pPr>
      <w:r>
        <w:rPr>
          <w:rFonts w:ascii="Times New Roman" w:hAnsi="Times New Roman"/>
          <w:color w:val="000000"/>
          <w:sz w:val="24"/>
        </w:rPr>
        <w:t>Water intake tracking in milliliters</w:t>
      </w:r>
    </w:p>
    <w:p w14:paraId="262B4DBD" w14:textId="77777777" w:rsidR="005B78AA" w:rsidRDefault="00000000">
      <w:pPr>
        <w:pStyle w:val="ListBullet"/>
      </w:pPr>
      <w:r>
        <w:rPr>
          <w:rFonts w:ascii="Times New Roman" w:hAnsi="Times New Roman"/>
          <w:color w:val="000000"/>
          <w:sz w:val="24"/>
        </w:rPr>
        <w:t>Quick-add buttons for standard amounts (250ml, 500ml, 1000ml)</w:t>
      </w:r>
    </w:p>
    <w:p w14:paraId="665203B4" w14:textId="77777777" w:rsidR="005B78AA" w:rsidRDefault="00000000">
      <w:pPr>
        <w:pStyle w:val="ListBullet"/>
      </w:pPr>
      <w:r>
        <w:rPr>
          <w:rFonts w:ascii="Times New Roman" w:hAnsi="Times New Roman"/>
          <w:color w:val="000000"/>
          <w:sz w:val="24"/>
        </w:rPr>
        <w:t>Daily goal setting and progress visualization</w:t>
      </w:r>
    </w:p>
    <w:p w14:paraId="73650B7F" w14:textId="77777777" w:rsidR="005B78AA" w:rsidRDefault="00000000">
      <w:pPr>
        <w:pStyle w:val="ListBullet"/>
      </w:pPr>
      <w:r>
        <w:rPr>
          <w:rFonts w:ascii="Times New Roman" w:hAnsi="Times New Roman"/>
          <w:color w:val="000000"/>
          <w:sz w:val="24"/>
        </w:rPr>
        <w:t>Water consumption history and statistics</w:t>
      </w:r>
    </w:p>
    <w:p w14:paraId="0676F1B0" w14:textId="77777777" w:rsidR="005B78AA" w:rsidRDefault="00000000">
      <w:pPr>
        <w:spacing w:before="240" w:after="120"/>
      </w:pPr>
      <w:r>
        <w:rPr>
          <w:rFonts w:ascii="Times New Roman" w:hAnsi="Times New Roman"/>
          <w:b/>
          <w:color w:val="000000"/>
          <w:sz w:val="28"/>
        </w:rPr>
        <w:t>4. WORKOUT &amp; EXERCISE TRACKING</w:t>
      </w:r>
    </w:p>
    <w:p w14:paraId="1C22ABCE" w14:textId="77777777" w:rsidR="005B78AA" w:rsidRDefault="00000000">
      <w:pPr>
        <w:pStyle w:val="ListBullet"/>
      </w:pPr>
      <w:r>
        <w:rPr>
          <w:rFonts w:ascii="Times New Roman" w:hAnsi="Times New Roman"/>
          <w:color w:val="000000"/>
          <w:sz w:val="24"/>
        </w:rPr>
        <w:t>Exercise type selection and logging</w:t>
      </w:r>
    </w:p>
    <w:p w14:paraId="7925C085" w14:textId="77777777" w:rsidR="005B78AA" w:rsidRDefault="00000000">
      <w:pPr>
        <w:pStyle w:val="ListBullet"/>
      </w:pPr>
      <w:r>
        <w:rPr>
          <w:rFonts w:ascii="Times New Roman" w:hAnsi="Times New Roman"/>
          <w:color w:val="000000"/>
          <w:sz w:val="24"/>
        </w:rPr>
        <w:t>Duration input and time tracking</w:t>
      </w:r>
    </w:p>
    <w:p w14:paraId="3857A17B" w14:textId="77777777" w:rsidR="005B78AA" w:rsidRDefault="00000000">
      <w:pPr>
        <w:pStyle w:val="ListBullet"/>
      </w:pPr>
      <w:r>
        <w:rPr>
          <w:rFonts w:ascii="Times New Roman" w:hAnsi="Times New Roman"/>
          <w:color w:val="000000"/>
          <w:sz w:val="24"/>
        </w:rPr>
        <w:t>Automatic calorie burn calculation</w:t>
      </w:r>
    </w:p>
    <w:p w14:paraId="14DACC92" w14:textId="77777777" w:rsidR="005B78AA" w:rsidRDefault="00000000">
      <w:pPr>
        <w:pStyle w:val="ListBullet"/>
      </w:pPr>
      <w:r>
        <w:rPr>
          <w:rFonts w:ascii="Times New Roman" w:hAnsi="Times New Roman"/>
          <w:color w:val="000000"/>
          <w:sz w:val="24"/>
        </w:rPr>
        <w:t>Workout frequency analysis</w:t>
      </w:r>
    </w:p>
    <w:p w14:paraId="28E6AB32" w14:textId="77777777" w:rsidR="005B78AA" w:rsidRDefault="00000000">
      <w:pPr>
        <w:pStyle w:val="ListBullet"/>
      </w:pPr>
      <w:r>
        <w:rPr>
          <w:rFonts w:ascii="Times New Roman" w:hAnsi="Times New Roman"/>
          <w:color w:val="000000"/>
          <w:sz w:val="24"/>
        </w:rPr>
        <w:t>Exercise history and statistics</w:t>
      </w:r>
    </w:p>
    <w:p w14:paraId="344272CF" w14:textId="77777777" w:rsidR="005B78AA" w:rsidRDefault="00000000">
      <w:pPr>
        <w:spacing w:before="240" w:after="120"/>
      </w:pPr>
      <w:r>
        <w:rPr>
          <w:rFonts w:ascii="Times New Roman" w:hAnsi="Times New Roman"/>
          <w:b/>
          <w:color w:val="000000"/>
          <w:sz w:val="28"/>
        </w:rPr>
        <w:t>5. ANALYTICS &amp; PROGRESS TRACKING</w:t>
      </w:r>
    </w:p>
    <w:p w14:paraId="743B3A46" w14:textId="77777777" w:rsidR="005B78AA" w:rsidRDefault="00000000">
      <w:pPr>
        <w:pStyle w:val="ListBullet"/>
      </w:pPr>
      <w:r>
        <w:rPr>
          <w:rFonts w:ascii="Times New Roman" w:hAnsi="Times New Roman"/>
          <w:color w:val="000000"/>
          <w:sz w:val="24"/>
        </w:rPr>
        <w:t>Daily calorie summary with visual rings</w:t>
      </w:r>
    </w:p>
    <w:p w14:paraId="1F378FC9" w14:textId="77777777" w:rsidR="005B78AA" w:rsidRDefault="00000000">
      <w:pPr>
        <w:pStyle w:val="ListBullet"/>
      </w:pPr>
      <w:r>
        <w:rPr>
          <w:rFonts w:ascii="Times New Roman" w:hAnsi="Times New Roman"/>
          <w:color w:val="000000"/>
          <w:sz w:val="24"/>
        </w:rPr>
        <w:t>Weekly charts and trend analysis</w:t>
      </w:r>
    </w:p>
    <w:p w14:paraId="3193CB57" w14:textId="77777777" w:rsidR="005B78AA" w:rsidRDefault="00000000">
      <w:pPr>
        <w:pStyle w:val="ListBullet"/>
      </w:pPr>
      <w:r>
        <w:rPr>
          <w:rFonts w:ascii="Times New Roman" w:hAnsi="Times New Roman"/>
          <w:color w:val="000000"/>
          <w:sz w:val="24"/>
        </w:rPr>
        <w:t>Macronutrient breakdown (Proteins, Carbs, Fats)</w:t>
      </w:r>
    </w:p>
    <w:p w14:paraId="0DECA0B9" w14:textId="77777777" w:rsidR="005B78AA" w:rsidRDefault="00000000">
      <w:pPr>
        <w:pStyle w:val="ListBullet"/>
      </w:pPr>
      <w:r>
        <w:rPr>
          <w:rFonts w:ascii="Times New Roman" w:hAnsi="Times New Roman"/>
          <w:color w:val="000000"/>
          <w:sz w:val="24"/>
        </w:rPr>
        <w:t>Goal achievement percentage display</w:t>
      </w:r>
    </w:p>
    <w:p w14:paraId="49DEA40F" w14:textId="77777777" w:rsidR="005B78AA" w:rsidRDefault="00000000">
      <w:pPr>
        <w:pStyle w:val="ListBullet"/>
      </w:pPr>
      <w:r>
        <w:rPr>
          <w:rFonts w:ascii="Times New Roman" w:hAnsi="Times New Roman"/>
          <w:color w:val="000000"/>
          <w:sz w:val="24"/>
        </w:rPr>
        <w:t>Historical data visualization</w:t>
      </w:r>
    </w:p>
    <w:p w14:paraId="7D48BEE5" w14:textId="77777777" w:rsidR="005B78AA" w:rsidRDefault="00000000">
      <w:pPr>
        <w:pStyle w:val="ListBullet"/>
      </w:pPr>
      <w:r>
        <w:rPr>
          <w:rFonts w:ascii="Times New Roman" w:hAnsi="Times New Roman"/>
          <w:color w:val="000000"/>
          <w:sz w:val="24"/>
        </w:rPr>
        <w:t>Weekly statistics and comparisons</w:t>
      </w:r>
    </w:p>
    <w:p w14:paraId="6AD04329" w14:textId="77777777" w:rsidR="005B78AA" w:rsidRDefault="00000000">
      <w:pPr>
        <w:spacing w:before="240" w:after="120"/>
      </w:pPr>
      <w:r>
        <w:rPr>
          <w:rFonts w:ascii="Times New Roman" w:hAnsi="Times New Roman"/>
          <w:b/>
          <w:color w:val="000000"/>
          <w:sz w:val="28"/>
        </w:rPr>
        <w:t>6. AI-POWERED RECOMMENDATIONS</w:t>
      </w:r>
    </w:p>
    <w:p w14:paraId="52AD725B" w14:textId="77777777" w:rsidR="005B78AA" w:rsidRDefault="00000000">
      <w:pPr>
        <w:pStyle w:val="ListBullet"/>
      </w:pPr>
      <w:r>
        <w:rPr>
          <w:rFonts w:ascii="Times New Roman" w:hAnsi="Times New Roman"/>
          <w:color w:val="000000"/>
          <w:sz w:val="24"/>
        </w:rPr>
        <w:t>Personalized meal suggestions</w:t>
      </w:r>
    </w:p>
    <w:p w14:paraId="6308EDA4" w14:textId="77777777" w:rsidR="005B78AA" w:rsidRDefault="00000000">
      <w:pPr>
        <w:pStyle w:val="ListBullet"/>
      </w:pPr>
      <w:r>
        <w:rPr>
          <w:rFonts w:ascii="Times New Roman" w:hAnsi="Times New Roman"/>
          <w:color w:val="000000"/>
          <w:sz w:val="24"/>
        </w:rPr>
        <w:t>Calorie intake recommendations</w:t>
      </w:r>
    </w:p>
    <w:p w14:paraId="68918B96" w14:textId="77777777" w:rsidR="005B78AA" w:rsidRDefault="00000000">
      <w:pPr>
        <w:pStyle w:val="ListBullet"/>
      </w:pPr>
      <w:r>
        <w:rPr>
          <w:rFonts w:ascii="Times New Roman" w:hAnsi="Times New Roman"/>
          <w:color w:val="000000"/>
          <w:sz w:val="24"/>
        </w:rPr>
        <w:t>Meal planning assistance</w:t>
      </w:r>
    </w:p>
    <w:p w14:paraId="32A4DF9F" w14:textId="77777777" w:rsidR="005B78AA" w:rsidRDefault="00000000">
      <w:pPr>
        <w:pStyle w:val="ListBullet"/>
      </w:pPr>
      <w:r>
        <w:rPr>
          <w:rFonts w:ascii="Times New Roman" w:hAnsi="Times New Roman"/>
          <w:color w:val="000000"/>
          <w:sz w:val="24"/>
        </w:rPr>
        <w:t>Nutritional insights based on patterns</w:t>
      </w:r>
    </w:p>
    <w:p w14:paraId="7A23A057" w14:textId="77777777" w:rsidR="005B78AA" w:rsidRDefault="00000000">
      <w:pPr>
        <w:spacing w:before="240" w:after="120"/>
      </w:pPr>
      <w:r>
        <w:rPr>
          <w:rFonts w:ascii="Times New Roman" w:hAnsi="Times New Roman"/>
          <w:b/>
          <w:color w:val="000000"/>
          <w:sz w:val="28"/>
        </w:rPr>
        <w:t>7. NOTIFICATIONS &amp; REMINDERS</w:t>
      </w:r>
    </w:p>
    <w:p w14:paraId="43CB11AE" w14:textId="77777777" w:rsidR="005B78AA" w:rsidRDefault="00000000">
      <w:pPr>
        <w:pStyle w:val="ListBullet"/>
      </w:pPr>
      <w:r>
        <w:rPr>
          <w:rFonts w:ascii="Times New Roman" w:hAnsi="Times New Roman"/>
          <w:color w:val="000000"/>
          <w:sz w:val="24"/>
        </w:rPr>
        <w:t>Meal reminder notifications</w:t>
      </w:r>
    </w:p>
    <w:p w14:paraId="60722596" w14:textId="77777777" w:rsidR="005B78AA" w:rsidRDefault="00000000">
      <w:pPr>
        <w:pStyle w:val="ListBullet"/>
      </w:pPr>
      <w:r>
        <w:rPr>
          <w:rFonts w:ascii="Times New Roman" w:hAnsi="Times New Roman"/>
          <w:color w:val="000000"/>
          <w:sz w:val="24"/>
        </w:rPr>
        <w:t>Hydration alerts</w:t>
      </w:r>
    </w:p>
    <w:p w14:paraId="1618E27B" w14:textId="77777777" w:rsidR="005B78AA" w:rsidRDefault="00000000">
      <w:pPr>
        <w:pStyle w:val="ListBullet"/>
      </w:pPr>
      <w:r>
        <w:rPr>
          <w:rFonts w:ascii="Times New Roman" w:hAnsi="Times New Roman"/>
          <w:color w:val="000000"/>
          <w:sz w:val="24"/>
        </w:rPr>
        <w:t>Goal achievement notifications</w:t>
      </w:r>
    </w:p>
    <w:p w14:paraId="53B54D3E" w14:textId="77777777" w:rsidR="005B78AA" w:rsidRDefault="00000000">
      <w:pPr>
        <w:pStyle w:val="ListBullet"/>
      </w:pPr>
      <w:r>
        <w:rPr>
          <w:rFonts w:ascii="Times New Roman" w:hAnsi="Times New Roman"/>
          <w:color w:val="000000"/>
          <w:sz w:val="24"/>
        </w:rPr>
        <w:t>Customizable notification schedules</w:t>
      </w:r>
    </w:p>
    <w:p w14:paraId="6D612514" w14:textId="77777777" w:rsidR="005B78AA" w:rsidRDefault="00000000">
      <w:pPr>
        <w:spacing w:before="240" w:after="120"/>
      </w:pPr>
      <w:r>
        <w:rPr>
          <w:rFonts w:ascii="Times New Roman" w:hAnsi="Times New Roman"/>
          <w:b/>
          <w:color w:val="000000"/>
          <w:sz w:val="28"/>
        </w:rPr>
        <w:lastRenderedPageBreak/>
        <w:t>8. CLOUD SYNCHRONIZATION</w:t>
      </w:r>
    </w:p>
    <w:p w14:paraId="42D85D23" w14:textId="77777777" w:rsidR="005B78AA" w:rsidRDefault="00000000">
      <w:pPr>
        <w:pStyle w:val="ListBullet"/>
      </w:pPr>
      <w:r>
        <w:rPr>
          <w:rFonts w:ascii="Times New Roman" w:hAnsi="Times New Roman"/>
          <w:color w:val="000000"/>
          <w:sz w:val="24"/>
        </w:rPr>
        <w:t>Real-time data sync across devices</w:t>
      </w:r>
    </w:p>
    <w:p w14:paraId="0179DEB6" w14:textId="77777777" w:rsidR="005B78AA" w:rsidRDefault="00000000">
      <w:pPr>
        <w:pStyle w:val="ListBullet"/>
      </w:pPr>
      <w:r>
        <w:rPr>
          <w:rFonts w:ascii="Times New Roman" w:hAnsi="Times New Roman"/>
          <w:color w:val="000000"/>
          <w:sz w:val="24"/>
        </w:rPr>
        <w:t>Automatic backup to Firebase</w:t>
      </w:r>
    </w:p>
    <w:p w14:paraId="3B619B2C" w14:textId="77777777" w:rsidR="005B78AA" w:rsidRDefault="00000000">
      <w:pPr>
        <w:pStyle w:val="ListBullet"/>
      </w:pPr>
      <w:r>
        <w:rPr>
          <w:rFonts w:ascii="Times New Roman" w:hAnsi="Times New Roman"/>
          <w:color w:val="000000"/>
          <w:sz w:val="24"/>
        </w:rPr>
        <w:t>Cross-platform user sessions</w:t>
      </w:r>
    </w:p>
    <w:p w14:paraId="2A8AC386" w14:textId="77777777" w:rsidR="005B78AA" w:rsidRDefault="00000000">
      <w:pPr>
        <w:pStyle w:val="ListBullet"/>
      </w:pPr>
      <w:r>
        <w:rPr>
          <w:rFonts w:ascii="Times New Roman" w:hAnsi="Times New Roman"/>
          <w:color w:val="000000"/>
          <w:sz w:val="24"/>
        </w:rPr>
        <w:t>Offline data persistence</w:t>
      </w:r>
    </w:p>
    <w:p w14:paraId="287BB722" w14:textId="77777777" w:rsidR="005B78AA" w:rsidRDefault="00000000">
      <w:pPr>
        <w:spacing w:after="120"/>
        <w:ind w:firstLine="720"/>
        <w:jc w:val="both"/>
      </w:pPr>
      <w:r>
        <w:rPr>
          <w:rFonts w:ascii="Times New Roman" w:hAnsi="Times New Roman"/>
          <w:color w:val="000000"/>
          <w:sz w:val="24"/>
        </w:rPr>
        <w:t>Platform Support: iOS 13.0+, Android 7.0+</w:t>
      </w:r>
    </w:p>
    <w:p w14:paraId="2D2D69D2" w14:textId="77777777" w:rsidR="005B78AA" w:rsidRDefault="00000000">
      <w:pPr>
        <w:spacing w:after="120"/>
        <w:ind w:firstLine="720"/>
        <w:jc w:val="both"/>
      </w:pPr>
      <w:r>
        <w:rPr>
          <w:rFonts w:ascii="Times New Roman" w:hAnsi="Times New Roman"/>
          <w:color w:val="000000"/>
          <w:sz w:val="24"/>
        </w:rPr>
        <w:t>Development Technology: React Native 0.81.5 with Expo SDK 54</w:t>
      </w:r>
    </w:p>
    <w:p w14:paraId="4241684B" w14:textId="77777777" w:rsidR="005B78AA" w:rsidRDefault="00000000">
      <w:pPr>
        <w:spacing w:after="120"/>
        <w:ind w:firstLine="720"/>
        <w:jc w:val="both"/>
      </w:pPr>
      <w:r>
        <w:rPr>
          <w:rFonts w:ascii="Times New Roman" w:hAnsi="Times New Roman"/>
          <w:color w:val="000000"/>
          <w:sz w:val="24"/>
        </w:rPr>
        <w:t>Backend Service: Firebase (Authentication, Firestore, Storage)</w:t>
      </w:r>
    </w:p>
    <w:p w14:paraId="624AD844" w14:textId="77777777" w:rsidR="005B78AA" w:rsidRDefault="00000000">
      <w:pPr>
        <w:spacing w:after="120"/>
        <w:ind w:firstLine="720"/>
        <w:jc w:val="both"/>
      </w:pPr>
      <w:r>
        <w:rPr>
          <w:rFonts w:ascii="Times New Roman" w:hAnsi="Times New Roman"/>
          <w:color w:val="000000"/>
          <w:sz w:val="24"/>
        </w:rPr>
        <w:t>Expected Users: Health-conscious individuals across demographics</w:t>
      </w:r>
    </w:p>
    <w:p w14:paraId="6C578C6E" w14:textId="77777777" w:rsidR="005B78AA" w:rsidRDefault="00000000">
      <w:pPr>
        <w:spacing w:before="240" w:after="120"/>
      </w:pPr>
      <w:r>
        <w:rPr>
          <w:rFonts w:ascii="Times New Roman" w:hAnsi="Times New Roman"/>
          <w:b/>
          <w:color w:val="000000"/>
          <w:sz w:val="28"/>
        </w:rPr>
        <w:t>1.3 Objective</w:t>
      </w:r>
    </w:p>
    <w:p w14:paraId="75B34F18" w14:textId="77777777" w:rsidR="005B78AA" w:rsidRDefault="00000000">
      <w:pPr>
        <w:spacing w:after="120"/>
        <w:ind w:firstLine="720"/>
        <w:jc w:val="both"/>
      </w:pPr>
      <w:r>
        <w:rPr>
          <w:rFonts w:ascii="Times New Roman" w:hAnsi="Times New Roman"/>
          <w:color w:val="000000"/>
          <w:sz w:val="24"/>
        </w:rPr>
        <w:t>The primary objectives of this project are:</w:t>
      </w:r>
    </w:p>
    <w:p w14:paraId="7AEE44BA" w14:textId="77777777" w:rsidR="005B78AA" w:rsidRDefault="00000000">
      <w:pPr>
        <w:spacing w:before="240" w:after="120"/>
      </w:pPr>
      <w:r>
        <w:rPr>
          <w:rFonts w:ascii="Times New Roman" w:hAnsi="Times New Roman"/>
          <w:b/>
          <w:color w:val="000000"/>
          <w:sz w:val="28"/>
        </w:rPr>
        <w:t>1. DEVELOP USER-FRIENDLY INTERFACE</w:t>
      </w:r>
    </w:p>
    <w:p w14:paraId="21CF7AE6" w14:textId="77777777" w:rsidR="005B78AA" w:rsidRDefault="00000000">
      <w:pPr>
        <w:spacing w:after="120"/>
        <w:ind w:firstLine="720"/>
        <w:jc w:val="both"/>
      </w:pPr>
      <w:r>
        <w:rPr>
          <w:rFonts w:ascii="Times New Roman" w:hAnsi="Times New Roman"/>
          <w:color w:val="000000"/>
          <w:sz w:val="24"/>
        </w:rPr>
        <w:t>To create an intuitive mobile application with minimal learning curve that simplifies diet and nutrition tracking for individuals seeking to improve their eating habits.</w:t>
      </w:r>
    </w:p>
    <w:p w14:paraId="2FAA8F9D" w14:textId="77777777" w:rsidR="005B78AA" w:rsidRDefault="00000000">
      <w:pPr>
        <w:spacing w:before="240" w:after="120"/>
      </w:pPr>
      <w:r>
        <w:rPr>
          <w:rFonts w:ascii="Times New Roman" w:hAnsi="Times New Roman"/>
          <w:b/>
          <w:color w:val="000000"/>
          <w:sz w:val="28"/>
        </w:rPr>
        <w:t>2. PROVIDE COMPREHENSIVE SOLUTION</w:t>
      </w:r>
    </w:p>
    <w:p w14:paraId="3D544D81" w14:textId="77777777" w:rsidR="005B78AA" w:rsidRDefault="00000000">
      <w:pPr>
        <w:spacing w:after="120"/>
        <w:ind w:firstLine="720"/>
        <w:jc w:val="both"/>
      </w:pPr>
      <w:r>
        <w:rPr>
          <w:rFonts w:ascii="Times New Roman" w:hAnsi="Times New Roman"/>
          <w:color w:val="000000"/>
          <w:sz w:val="24"/>
        </w:rPr>
        <w:t>To integrate meal logging, water tracking, and workout monitoring in a single unified platform eliminating the need for multiple applications.</w:t>
      </w:r>
    </w:p>
    <w:p w14:paraId="662E350A" w14:textId="77777777" w:rsidR="005B78AA" w:rsidRDefault="00000000">
      <w:pPr>
        <w:spacing w:before="240" w:after="120"/>
      </w:pPr>
      <w:r>
        <w:rPr>
          <w:rFonts w:ascii="Times New Roman" w:hAnsi="Times New Roman"/>
          <w:b/>
          <w:color w:val="000000"/>
          <w:sz w:val="28"/>
        </w:rPr>
        <w:t>3. LEVERAGE ARTIFICIAL INTELLIGENCE</w:t>
      </w:r>
    </w:p>
    <w:p w14:paraId="15B59F0C" w14:textId="77777777" w:rsidR="005B78AA" w:rsidRDefault="00000000">
      <w:pPr>
        <w:spacing w:after="120"/>
        <w:ind w:firstLine="720"/>
        <w:jc w:val="both"/>
      </w:pPr>
      <w:r>
        <w:rPr>
          <w:rFonts w:ascii="Times New Roman" w:hAnsi="Times New Roman"/>
          <w:color w:val="000000"/>
          <w:sz w:val="24"/>
        </w:rPr>
        <w:t>To implement AI-powered algorithms that deliver personalized nutritional recommendations tailored to each user's unique requirements and goals.</w:t>
      </w:r>
    </w:p>
    <w:p w14:paraId="73A33DBD" w14:textId="77777777" w:rsidR="005B78AA" w:rsidRDefault="00000000">
      <w:pPr>
        <w:spacing w:before="240" w:after="120"/>
      </w:pPr>
      <w:r>
        <w:rPr>
          <w:rFonts w:ascii="Times New Roman" w:hAnsi="Times New Roman"/>
          <w:b/>
          <w:color w:val="000000"/>
          <w:sz w:val="28"/>
        </w:rPr>
        <w:t>4. IMPLEMENT MODERN UI/UX</w:t>
      </w:r>
    </w:p>
    <w:p w14:paraId="58846635" w14:textId="77777777" w:rsidR="005B78AA" w:rsidRDefault="00000000">
      <w:pPr>
        <w:spacing w:after="120"/>
        <w:ind w:firstLine="720"/>
        <w:jc w:val="both"/>
      </w:pPr>
      <w:r>
        <w:rPr>
          <w:rFonts w:ascii="Times New Roman" w:hAnsi="Times New Roman"/>
          <w:color w:val="000000"/>
          <w:sz w:val="24"/>
        </w:rPr>
        <w:t>To design a responsive, animated user interface with smooth transitions, glassmorphism effects, and intuitive navigation that enhances user engagement and experience.</w:t>
      </w:r>
    </w:p>
    <w:p w14:paraId="6A51E47B" w14:textId="77777777" w:rsidR="005B78AA" w:rsidRDefault="00000000">
      <w:pPr>
        <w:spacing w:before="240" w:after="120"/>
      </w:pPr>
      <w:r>
        <w:rPr>
          <w:rFonts w:ascii="Times New Roman" w:hAnsi="Times New Roman"/>
          <w:b/>
          <w:color w:val="000000"/>
          <w:sz w:val="28"/>
        </w:rPr>
        <w:t>5. UTILIZE CLOUD SERVICES</w:t>
      </w:r>
    </w:p>
    <w:p w14:paraId="62B72BBB" w14:textId="77777777" w:rsidR="005B78AA" w:rsidRDefault="00000000">
      <w:pPr>
        <w:spacing w:after="120"/>
        <w:ind w:firstLine="720"/>
        <w:jc w:val="both"/>
      </w:pPr>
      <w:r>
        <w:rPr>
          <w:rFonts w:ascii="Times New Roman" w:hAnsi="Times New Roman"/>
          <w:color w:val="000000"/>
          <w:sz w:val="24"/>
        </w:rPr>
        <w:t>To leverage cloud-based Firebase services for secure data storage, cross-device synchronization, and scalable performance.</w:t>
      </w:r>
    </w:p>
    <w:p w14:paraId="2815981A" w14:textId="77777777" w:rsidR="005B78AA" w:rsidRDefault="00000000">
      <w:pPr>
        <w:spacing w:before="240" w:after="120"/>
      </w:pPr>
      <w:r>
        <w:rPr>
          <w:rFonts w:ascii="Times New Roman" w:hAnsi="Times New Roman"/>
          <w:b/>
          <w:color w:val="000000"/>
          <w:sz w:val="28"/>
        </w:rPr>
        <w:t>6. DEMONSTRATE TECHNICAL EXCELLENCE</w:t>
      </w:r>
    </w:p>
    <w:p w14:paraId="5F78D7E3" w14:textId="77777777" w:rsidR="005B78AA" w:rsidRDefault="00000000">
      <w:pPr>
        <w:spacing w:after="120"/>
        <w:ind w:firstLine="720"/>
        <w:jc w:val="both"/>
      </w:pPr>
      <w:r>
        <w:rPr>
          <w:rFonts w:ascii="Times New Roman" w:hAnsi="Times New Roman"/>
          <w:color w:val="000000"/>
          <w:sz w:val="24"/>
        </w:rPr>
        <w:t>To showcase proficiency in modern mobile development using React Native, TypeScript, Firebase, and contemporary development practices.</w:t>
      </w:r>
    </w:p>
    <w:p w14:paraId="39FF1361" w14:textId="77777777" w:rsidR="005B78AA" w:rsidRDefault="00000000">
      <w:pPr>
        <w:spacing w:before="240" w:after="120"/>
      </w:pPr>
      <w:r>
        <w:rPr>
          <w:rFonts w:ascii="Times New Roman" w:hAnsi="Times New Roman"/>
          <w:b/>
          <w:color w:val="000000"/>
          <w:sz w:val="28"/>
        </w:rPr>
        <w:t>7. CREATE SCALABLE ARCHITECTURE</w:t>
      </w:r>
    </w:p>
    <w:p w14:paraId="09974A02" w14:textId="77777777" w:rsidR="005B78AA" w:rsidRDefault="00000000">
      <w:pPr>
        <w:spacing w:after="120"/>
        <w:ind w:firstLine="720"/>
        <w:jc w:val="both"/>
      </w:pPr>
      <w:r>
        <w:rPr>
          <w:rFonts w:ascii="Times New Roman" w:hAnsi="Times New Roman"/>
          <w:color w:val="000000"/>
          <w:sz w:val="24"/>
        </w:rPr>
        <w:lastRenderedPageBreak/>
        <w:t>To establish a flexible system architecture that supports future enhancements, feature expansions, and growing user base.</w:t>
      </w:r>
    </w:p>
    <w:p w14:paraId="0BFED312" w14:textId="77777777" w:rsidR="005B78AA" w:rsidRDefault="00000000">
      <w:pPr>
        <w:spacing w:before="240" w:after="120"/>
      </w:pPr>
      <w:r>
        <w:rPr>
          <w:rFonts w:ascii="Times New Roman" w:hAnsi="Times New Roman"/>
          <w:b/>
          <w:color w:val="000000"/>
          <w:sz w:val="28"/>
        </w:rPr>
        <w:t>8. ENSURE DATA SECURITY</w:t>
      </w:r>
    </w:p>
    <w:p w14:paraId="49F410B0" w14:textId="77777777" w:rsidR="005B78AA" w:rsidRDefault="00000000">
      <w:pPr>
        <w:spacing w:after="120"/>
        <w:ind w:firstLine="720"/>
        <w:jc w:val="both"/>
      </w:pPr>
      <w:r>
        <w:rPr>
          <w:rFonts w:ascii="Times New Roman" w:hAnsi="Times New Roman"/>
          <w:color w:val="000000"/>
          <w:sz w:val="24"/>
        </w:rPr>
        <w:t>To implement robust security measures including data encryption, secure authentication, and comprehensive security rules.</w:t>
      </w:r>
    </w:p>
    <w:p w14:paraId="3330FDCA" w14:textId="77777777" w:rsidR="005B78AA" w:rsidRDefault="00000000">
      <w:r>
        <w:br w:type="page"/>
      </w:r>
    </w:p>
    <w:p w14:paraId="7984FDA7" w14:textId="77777777" w:rsidR="005B78AA" w:rsidRDefault="00000000">
      <w:pPr>
        <w:spacing w:before="240" w:after="120"/>
      </w:pPr>
      <w:r>
        <w:rPr>
          <w:rFonts w:ascii="Times New Roman" w:hAnsi="Times New Roman"/>
          <w:b/>
          <w:color w:val="000000"/>
          <w:sz w:val="28"/>
        </w:rPr>
        <w:lastRenderedPageBreak/>
        <w:t>II. PROBLEM DEFINITION AND METHODOLOGY</w:t>
      </w:r>
    </w:p>
    <w:p w14:paraId="7E03F69C" w14:textId="77777777" w:rsidR="005B78AA" w:rsidRDefault="00000000">
      <w:pPr>
        <w:spacing w:before="240" w:after="120"/>
      </w:pPr>
      <w:r>
        <w:rPr>
          <w:rFonts w:ascii="Times New Roman" w:hAnsi="Times New Roman"/>
          <w:b/>
          <w:color w:val="000000"/>
          <w:sz w:val="28"/>
        </w:rPr>
        <w:t>2.1 Problem Definition</w:t>
      </w:r>
    </w:p>
    <w:p w14:paraId="7918C41E" w14:textId="77777777" w:rsidR="005B78AA" w:rsidRDefault="00000000">
      <w:pPr>
        <w:spacing w:after="120"/>
        <w:ind w:firstLine="720"/>
        <w:jc w:val="both"/>
      </w:pPr>
      <w:r>
        <w:rPr>
          <w:rFonts w:ascii="Times New Roman" w:hAnsi="Times New Roman"/>
          <w:color w:val="000000"/>
          <w:sz w:val="24"/>
        </w:rPr>
        <w:t>Contemporary lifestyle presents numerous challenges to maintaining optimal health and nutrition. Users face several critical problems:</w:t>
      </w:r>
    </w:p>
    <w:p w14:paraId="4628A012" w14:textId="77777777" w:rsidR="005B78AA" w:rsidRDefault="00000000">
      <w:pPr>
        <w:spacing w:before="240" w:after="120"/>
      </w:pPr>
      <w:r>
        <w:rPr>
          <w:rFonts w:ascii="Times New Roman" w:hAnsi="Times New Roman"/>
          <w:b/>
          <w:color w:val="000000"/>
          <w:sz w:val="28"/>
        </w:rPr>
        <w:t>PROBLEM 1: LACK OF AWARENESS</w:t>
      </w:r>
    </w:p>
    <w:p w14:paraId="1F919F0B" w14:textId="77777777" w:rsidR="005B78AA" w:rsidRDefault="00000000">
      <w:pPr>
        <w:spacing w:after="120"/>
        <w:ind w:firstLine="720"/>
        <w:jc w:val="both"/>
      </w:pPr>
      <w:r>
        <w:rPr>
          <w:rFonts w:ascii="Times New Roman" w:hAnsi="Times New Roman"/>
          <w:color w:val="000000"/>
          <w:sz w:val="24"/>
        </w:rPr>
        <w:t>Users are generally unaware of the nutritional content of foods they consume. Recent surveys indicate that only 25% of people check nutritional labels regularly. Hidden calories in processed foods, portion size misjudgment, and lack of macronutrient understanding contribute to unintentional overeating.</w:t>
      </w:r>
    </w:p>
    <w:p w14:paraId="308F2DEE" w14:textId="77777777" w:rsidR="005B78AA" w:rsidRDefault="00000000">
      <w:pPr>
        <w:spacing w:before="240" w:after="120"/>
      </w:pPr>
      <w:r>
        <w:rPr>
          <w:rFonts w:ascii="Times New Roman" w:hAnsi="Times New Roman"/>
          <w:b/>
          <w:color w:val="000000"/>
          <w:sz w:val="28"/>
        </w:rPr>
        <w:t>PROBLEM 2: INCONVENIENT TRACKING METHODS</w:t>
      </w:r>
    </w:p>
    <w:p w14:paraId="7FE1E17E" w14:textId="77777777" w:rsidR="005B78AA" w:rsidRDefault="00000000">
      <w:pPr>
        <w:spacing w:after="120"/>
        <w:ind w:firstLine="720"/>
        <w:jc w:val="both"/>
      </w:pPr>
      <w:r>
        <w:rPr>
          <w:rFonts w:ascii="Times New Roman" w:hAnsi="Times New Roman"/>
          <w:color w:val="000000"/>
          <w:sz w:val="24"/>
        </w:rPr>
        <w:t>Traditional manual tracking using pen and paper is time-consuming, error-prone, and often abandoned within 2-3 weeks. Users lack automated reminders and convenient logging methods, leading to inconsistent tracking habits.</w:t>
      </w:r>
    </w:p>
    <w:p w14:paraId="17949D68" w14:textId="77777777" w:rsidR="005B78AA" w:rsidRDefault="00000000">
      <w:pPr>
        <w:spacing w:before="240" w:after="120"/>
      </w:pPr>
      <w:r>
        <w:rPr>
          <w:rFonts w:ascii="Times New Roman" w:hAnsi="Times New Roman"/>
          <w:b/>
          <w:color w:val="000000"/>
          <w:sz w:val="28"/>
        </w:rPr>
        <w:t>PROBLEM 3: LIMITED PROFESSIONAL ACCESS</w:t>
      </w:r>
    </w:p>
    <w:p w14:paraId="3B67515C" w14:textId="77777777" w:rsidR="005B78AA" w:rsidRDefault="00000000">
      <w:pPr>
        <w:spacing w:after="120"/>
        <w:ind w:firstLine="720"/>
        <w:jc w:val="both"/>
      </w:pPr>
      <w:r>
        <w:rPr>
          <w:rFonts w:ascii="Times New Roman" w:hAnsi="Times New Roman"/>
          <w:color w:val="000000"/>
          <w:sz w:val="24"/>
        </w:rPr>
        <w:t>Professional nutritionist consultations are expensive (₹500-2000 per session), require appointments, and are geographically limited. Not everyone has access to quality nutritional guidance.</w:t>
      </w:r>
    </w:p>
    <w:p w14:paraId="05A90134" w14:textId="77777777" w:rsidR="005B78AA" w:rsidRDefault="00000000">
      <w:pPr>
        <w:spacing w:before="240" w:after="120"/>
      </w:pPr>
      <w:r>
        <w:rPr>
          <w:rFonts w:ascii="Times New Roman" w:hAnsi="Times New Roman"/>
          <w:b/>
          <w:color w:val="000000"/>
          <w:sz w:val="28"/>
        </w:rPr>
        <w:t>PROBLEM 4: LACK OF VISUAL PROGRESS INDICATORS</w:t>
      </w:r>
    </w:p>
    <w:p w14:paraId="3F9FE602" w14:textId="77777777" w:rsidR="005B78AA" w:rsidRDefault="00000000">
      <w:pPr>
        <w:spacing w:after="120"/>
        <w:ind w:firstLine="720"/>
        <w:jc w:val="both"/>
      </w:pPr>
      <w:r>
        <w:rPr>
          <w:rFonts w:ascii="Times New Roman" w:hAnsi="Times New Roman"/>
          <w:color w:val="000000"/>
          <w:sz w:val="24"/>
        </w:rPr>
        <w:t>Without immediate feedback and visual progress indicators, users lose motivation to continue their health journey. Absence of achievement milestones and progress visibility reduces commitment.</w:t>
      </w:r>
    </w:p>
    <w:p w14:paraId="7447A474" w14:textId="77777777" w:rsidR="005B78AA" w:rsidRDefault="00000000">
      <w:pPr>
        <w:spacing w:before="240" w:after="120"/>
      </w:pPr>
      <w:r>
        <w:rPr>
          <w:rFonts w:ascii="Times New Roman" w:hAnsi="Times New Roman"/>
          <w:b/>
          <w:color w:val="000000"/>
          <w:sz w:val="28"/>
        </w:rPr>
        <w:t>PROBLEM 5: DATA FRAGMENTATION</w:t>
      </w:r>
    </w:p>
    <w:p w14:paraId="7B7CEC26" w14:textId="77777777" w:rsidR="005B78AA" w:rsidRDefault="00000000">
      <w:pPr>
        <w:spacing w:after="120"/>
        <w:ind w:firstLine="720"/>
        <w:jc w:val="both"/>
      </w:pPr>
      <w:r>
        <w:rPr>
          <w:rFonts w:ascii="Times New Roman" w:hAnsi="Times New Roman"/>
          <w:color w:val="000000"/>
          <w:sz w:val="24"/>
        </w:rPr>
        <w:t>Health data is scattered across multiple applications and platforms, making it difficult to get a comprehensive view of one's health status. Users cannot correlate different metrics for better insights.</w:t>
      </w:r>
    </w:p>
    <w:p w14:paraId="027C714F" w14:textId="77777777" w:rsidR="005B78AA" w:rsidRDefault="00000000">
      <w:pPr>
        <w:spacing w:before="240" w:after="120"/>
      </w:pPr>
      <w:r>
        <w:rPr>
          <w:rFonts w:ascii="Times New Roman" w:hAnsi="Times New Roman"/>
          <w:b/>
          <w:color w:val="000000"/>
          <w:sz w:val="28"/>
        </w:rPr>
        <w:t>PROBLEM 6: ABSENCE OF PERSONALIZATION</w:t>
      </w:r>
    </w:p>
    <w:p w14:paraId="7B138EC8" w14:textId="77777777" w:rsidR="005B78AA" w:rsidRDefault="00000000">
      <w:pPr>
        <w:spacing w:after="120"/>
        <w:ind w:firstLine="720"/>
        <w:jc w:val="both"/>
      </w:pPr>
      <w:r>
        <w:rPr>
          <w:rFonts w:ascii="Times New Roman" w:hAnsi="Times New Roman"/>
          <w:color w:val="000000"/>
          <w:sz w:val="24"/>
        </w:rPr>
        <w:t>Generic diet recommendations do not account for individual preferences, dietary restrictions, cultural food preferences, or personal goals.</w:t>
      </w:r>
    </w:p>
    <w:p w14:paraId="38597982" w14:textId="77777777" w:rsidR="005B78AA" w:rsidRDefault="00000000">
      <w:pPr>
        <w:spacing w:before="240" w:after="120"/>
      </w:pPr>
      <w:r>
        <w:rPr>
          <w:rFonts w:ascii="Times New Roman" w:hAnsi="Times New Roman"/>
          <w:b/>
          <w:color w:val="000000"/>
          <w:sz w:val="28"/>
        </w:rPr>
        <w:t>2.2 Existing System Analysis</w:t>
      </w:r>
    </w:p>
    <w:p w14:paraId="5B973B87" w14:textId="77777777" w:rsidR="005B78AA" w:rsidRDefault="00000000">
      <w:pPr>
        <w:spacing w:after="120"/>
        <w:ind w:firstLine="720"/>
        <w:jc w:val="both"/>
      </w:pPr>
      <w:r>
        <w:rPr>
          <w:rFonts w:ascii="Times New Roman" w:hAnsi="Times New Roman"/>
          <w:color w:val="000000"/>
          <w:sz w:val="24"/>
        </w:rPr>
        <w:t>Current market offerings include several diet and fitness applications, each with distinct advantages and limitations:</w:t>
      </w:r>
    </w:p>
    <w:p w14:paraId="53D398F0" w14:textId="77777777" w:rsidR="005B78AA" w:rsidRDefault="00000000">
      <w:pPr>
        <w:spacing w:before="240" w:after="120"/>
      </w:pPr>
      <w:r>
        <w:rPr>
          <w:rFonts w:ascii="Times New Roman" w:hAnsi="Times New Roman"/>
          <w:b/>
          <w:color w:val="000000"/>
          <w:sz w:val="28"/>
        </w:rPr>
        <w:t>MYFITNESSPAL</w:t>
      </w:r>
    </w:p>
    <w:p w14:paraId="779F026E" w14:textId="77777777" w:rsidR="005B78AA" w:rsidRDefault="00000000">
      <w:pPr>
        <w:pStyle w:val="ListBullet"/>
      </w:pPr>
      <w:r>
        <w:rPr>
          <w:rFonts w:ascii="Times New Roman" w:hAnsi="Times New Roman"/>
          <w:color w:val="000000"/>
          <w:sz w:val="24"/>
        </w:rPr>
        <w:lastRenderedPageBreak/>
        <w:t>**Strengths:** Large food database (80M+ items), barcode scanning, web portal, social features, wide platform support</w:t>
      </w:r>
    </w:p>
    <w:p w14:paraId="2A2D2E99" w14:textId="77777777" w:rsidR="005B78AA" w:rsidRDefault="00000000">
      <w:pPr>
        <w:pStyle w:val="ListBullet"/>
      </w:pPr>
      <w:r>
        <w:rPr>
          <w:rFonts w:ascii="Times New Roman" w:hAnsi="Times New Roman"/>
          <w:color w:val="000000"/>
          <w:sz w:val="24"/>
        </w:rPr>
        <w:t>**Weaknesses:** Limited free features, ad-supported, complex UI, privacy concerns, requires subscription for advanced features</w:t>
      </w:r>
    </w:p>
    <w:p w14:paraId="22616825" w14:textId="77777777" w:rsidR="005B78AA" w:rsidRDefault="00000000">
      <w:pPr>
        <w:pStyle w:val="ListBullet"/>
      </w:pPr>
      <w:r>
        <w:rPr>
          <w:rFonts w:ascii="Times New Roman" w:hAnsi="Times New Roman"/>
          <w:color w:val="000000"/>
          <w:sz w:val="24"/>
        </w:rPr>
        <w:t>**Market Share:** ~40%</w:t>
      </w:r>
    </w:p>
    <w:p w14:paraId="0DE50EA3" w14:textId="77777777" w:rsidR="005B78AA" w:rsidRDefault="00000000">
      <w:pPr>
        <w:spacing w:before="240" w:after="120"/>
      </w:pPr>
      <w:r>
        <w:rPr>
          <w:rFonts w:ascii="Times New Roman" w:hAnsi="Times New Roman"/>
          <w:b/>
          <w:color w:val="000000"/>
          <w:sz w:val="28"/>
        </w:rPr>
        <w:t>FITBIT APP</w:t>
      </w:r>
    </w:p>
    <w:p w14:paraId="276F49B9" w14:textId="77777777" w:rsidR="005B78AA" w:rsidRDefault="00000000">
      <w:pPr>
        <w:pStyle w:val="ListBullet"/>
      </w:pPr>
      <w:r>
        <w:rPr>
          <w:rFonts w:ascii="Times New Roman" w:hAnsi="Times New Roman"/>
          <w:color w:val="000000"/>
          <w:sz w:val="24"/>
        </w:rPr>
        <w:t>**Strengths:** Hardware integration, comprehensive health tracking, high accuracy, seamless wearable sync</w:t>
      </w:r>
    </w:p>
    <w:p w14:paraId="736C151F" w14:textId="77777777" w:rsidR="005B78AA" w:rsidRDefault="00000000">
      <w:pPr>
        <w:pStyle w:val="ListBullet"/>
      </w:pPr>
      <w:r>
        <w:rPr>
          <w:rFonts w:ascii="Times New Roman" w:hAnsi="Times New Roman"/>
          <w:color w:val="000000"/>
          <w:sz w:val="24"/>
        </w:rPr>
        <w:t>**Weaknesses:** Requires Fitbit device, premium subscription model, limited food database, platform dependency</w:t>
      </w:r>
    </w:p>
    <w:p w14:paraId="14733B14" w14:textId="77777777" w:rsidR="005B78AA" w:rsidRDefault="00000000">
      <w:pPr>
        <w:pStyle w:val="ListBullet"/>
      </w:pPr>
      <w:r>
        <w:rPr>
          <w:rFonts w:ascii="Times New Roman" w:hAnsi="Times New Roman"/>
          <w:color w:val="000000"/>
          <w:sz w:val="24"/>
        </w:rPr>
        <w:t>**Market Share:** ~15%</w:t>
      </w:r>
    </w:p>
    <w:p w14:paraId="23AE28A3" w14:textId="77777777" w:rsidR="005B78AA" w:rsidRDefault="00000000">
      <w:pPr>
        <w:spacing w:before="240" w:after="120"/>
      </w:pPr>
      <w:r>
        <w:rPr>
          <w:rFonts w:ascii="Times New Roman" w:hAnsi="Times New Roman"/>
          <w:b/>
          <w:color w:val="000000"/>
          <w:sz w:val="28"/>
        </w:rPr>
        <w:t>SAMSUNG HEALTH</w:t>
      </w:r>
    </w:p>
    <w:p w14:paraId="6B59BBCC" w14:textId="77777777" w:rsidR="005B78AA" w:rsidRDefault="00000000">
      <w:pPr>
        <w:pStyle w:val="ListBullet"/>
      </w:pPr>
      <w:r>
        <w:rPr>
          <w:rFonts w:ascii="Times New Roman" w:hAnsi="Times New Roman"/>
          <w:color w:val="000000"/>
          <w:sz w:val="24"/>
        </w:rPr>
        <w:t>**Strengths:** Device integration, health insurance partnerships, platform optimization</w:t>
      </w:r>
    </w:p>
    <w:p w14:paraId="6C865EFE" w14:textId="77777777" w:rsidR="005B78AA" w:rsidRDefault="00000000">
      <w:pPr>
        <w:pStyle w:val="ListBullet"/>
      </w:pPr>
      <w:r>
        <w:rPr>
          <w:rFonts w:ascii="Times New Roman" w:hAnsi="Times New Roman"/>
          <w:color w:val="000000"/>
          <w:sz w:val="24"/>
        </w:rPr>
        <w:t>**Weaknesses:** Platform-specific limitations, average food database, complex navigation, limited cross-platform support</w:t>
      </w:r>
    </w:p>
    <w:p w14:paraId="79F7270A" w14:textId="77777777" w:rsidR="005B78AA" w:rsidRDefault="00000000">
      <w:pPr>
        <w:pStyle w:val="ListBullet"/>
      </w:pPr>
      <w:r>
        <w:rPr>
          <w:rFonts w:ascii="Times New Roman" w:hAnsi="Times New Roman"/>
          <w:color w:val="000000"/>
          <w:sz w:val="24"/>
        </w:rPr>
        <w:t>**Market Share:** ~10%</w:t>
      </w:r>
    </w:p>
    <w:p w14:paraId="19A192B6" w14:textId="77777777" w:rsidR="005B78AA" w:rsidRDefault="00000000">
      <w:pPr>
        <w:spacing w:before="240" w:after="120"/>
      </w:pPr>
      <w:r>
        <w:rPr>
          <w:rFonts w:ascii="Times New Roman" w:hAnsi="Times New Roman"/>
          <w:b/>
          <w:color w:val="000000"/>
          <w:sz w:val="28"/>
        </w:rPr>
        <w:t>CRONOMETER</w:t>
      </w:r>
    </w:p>
    <w:p w14:paraId="66860F21" w14:textId="77777777" w:rsidR="005B78AA" w:rsidRDefault="00000000">
      <w:pPr>
        <w:pStyle w:val="ListBullet"/>
      </w:pPr>
      <w:r>
        <w:rPr>
          <w:rFonts w:ascii="Times New Roman" w:hAnsi="Times New Roman"/>
          <w:color w:val="000000"/>
          <w:sz w:val="24"/>
        </w:rPr>
        <w:t>**Strengths:** Detailed micronutrient tracking, scientific accuracy, offline mode, educational approach</w:t>
      </w:r>
    </w:p>
    <w:p w14:paraId="3FFF5BFA" w14:textId="77777777" w:rsidR="005B78AA" w:rsidRDefault="00000000">
      <w:pPr>
        <w:pStyle w:val="ListBullet"/>
      </w:pPr>
      <w:r>
        <w:rPr>
          <w:rFonts w:ascii="Times New Roman" w:hAnsi="Times New Roman"/>
          <w:color w:val="000000"/>
          <w:sz w:val="24"/>
        </w:rPr>
        <w:t>**Weaknesses:** Steep learning curve, overwhelming interface, subscription required, not beginner-friendly</w:t>
      </w:r>
    </w:p>
    <w:p w14:paraId="42784A61" w14:textId="77777777" w:rsidR="005B78AA" w:rsidRDefault="00000000">
      <w:pPr>
        <w:pStyle w:val="ListBullet"/>
      </w:pPr>
      <w:r>
        <w:rPr>
          <w:rFonts w:ascii="Times New Roman" w:hAnsi="Times New Roman"/>
          <w:color w:val="000000"/>
          <w:sz w:val="24"/>
        </w:rPr>
        <w:t>**Market Share:** ~5%</w:t>
      </w:r>
    </w:p>
    <w:p w14:paraId="1BCA4CCC" w14:textId="77777777" w:rsidR="005B78AA" w:rsidRDefault="00000000">
      <w:pPr>
        <w:spacing w:before="240" w:after="120"/>
      </w:pPr>
      <w:r>
        <w:rPr>
          <w:rFonts w:ascii="Times New Roman" w:hAnsi="Times New Roman"/>
          <w:b/>
          <w:color w:val="000000"/>
          <w:sz w:val="28"/>
        </w:rPr>
        <w:t>COMMON LIMITATIONS IN MARKET</w:t>
      </w:r>
    </w:p>
    <w:p w14:paraId="3AF0F49E" w14:textId="77777777" w:rsidR="005B78AA" w:rsidRDefault="00000000">
      <w:pPr>
        <w:pStyle w:val="ListBullet"/>
      </w:pPr>
      <w:r>
        <w:rPr>
          <w:rFonts w:ascii="Times New Roman" w:hAnsi="Times New Roman"/>
          <w:color w:val="000000"/>
          <w:sz w:val="24"/>
        </w:rPr>
        <w:t>Complex interfaces discouraging regular use</w:t>
      </w:r>
    </w:p>
    <w:p w14:paraId="48E52851" w14:textId="77777777" w:rsidR="005B78AA" w:rsidRDefault="00000000">
      <w:pPr>
        <w:pStyle w:val="ListBullet"/>
      </w:pPr>
      <w:r>
        <w:rPr>
          <w:rFonts w:ascii="Times New Roman" w:hAnsi="Times New Roman"/>
          <w:color w:val="000000"/>
          <w:sz w:val="24"/>
        </w:rPr>
        <w:t>Limited truly personalized AI recommendations</w:t>
      </w:r>
    </w:p>
    <w:p w14:paraId="1A4879E1" w14:textId="77777777" w:rsidR="005B78AA" w:rsidRDefault="00000000">
      <w:pPr>
        <w:pStyle w:val="ListBullet"/>
      </w:pPr>
      <w:r>
        <w:rPr>
          <w:rFonts w:ascii="Times New Roman" w:hAnsi="Times New Roman"/>
          <w:color w:val="000000"/>
          <w:sz w:val="24"/>
        </w:rPr>
        <w:t>High costs and subscription fees</w:t>
      </w:r>
    </w:p>
    <w:p w14:paraId="69786708" w14:textId="77777777" w:rsidR="005B78AA" w:rsidRDefault="00000000">
      <w:pPr>
        <w:pStyle w:val="ListBullet"/>
      </w:pPr>
      <w:r>
        <w:rPr>
          <w:rFonts w:ascii="Times New Roman" w:hAnsi="Times New Roman"/>
          <w:color w:val="000000"/>
          <w:sz w:val="24"/>
        </w:rPr>
        <w:t>Data privacy concerns</w:t>
      </w:r>
    </w:p>
    <w:p w14:paraId="4B1583E2" w14:textId="77777777" w:rsidR="005B78AA" w:rsidRDefault="00000000">
      <w:pPr>
        <w:pStyle w:val="ListBullet"/>
      </w:pPr>
      <w:r>
        <w:rPr>
          <w:rFonts w:ascii="Times New Roman" w:hAnsi="Times New Roman"/>
          <w:color w:val="000000"/>
          <w:sz w:val="24"/>
        </w:rPr>
        <w:t>Poor offline functionality</w:t>
      </w:r>
    </w:p>
    <w:p w14:paraId="1371571C" w14:textId="77777777" w:rsidR="005B78AA" w:rsidRDefault="00000000">
      <w:pPr>
        <w:pStyle w:val="ListBullet"/>
      </w:pPr>
      <w:r>
        <w:rPr>
          <w:rFonts w:ascii="Times New Roman" w:hAnsi="Times New Roman"/>
          <w:color w:val="000000"/>
          <w:sz w:val="24"/>
        </w:rPr>
        <w:t>Device lock-in and platform limitations</w:t>
      </w:r>
    </w:p>
    <w:p w14:paraId="7E27971F" w14:textId="77777777" w:rsidR="005B78AA" w:rsidRDefault="00000000">
      <w:pPr>
        <w:pStyle w:val="ListBullet"/>
      </w:pPr>
      <w:r>
        <w:rPr>
          <w:rFonts w:ascii="Times New Roman" w:hAnsi="Times New Roman"/>
          <w:color w:val="000000"/>
          <w:sz w:val="24"/>
        </w:rPr>
        <w:t>Incomplete local food databases</w:t>
      </w:r>
    </w:p>
    <w:p w14:paraId="4FDD8B2E" w14:textId="77777777" w:rsidR="005B78AA" w:rsidRDefault="00000000">
      <w:pPr>
        <w:pStyle w:val="ListBullet"/>
      </w:pPr>
      <w:r>
        <w:rPr>
          <w:rFonts w:ascii="Times New Roman" w:hAnsi="Times New Roman"/>
          <w:color w:val="000000"/>
          <w:sz w:val="24"/>
        </w:rPr>
        <w:t>Limited actionable insights</w:t>
      </w:r>
    </w:p>
    <w:p w14:paraId="01313490" w14:textId="77777777" w:rsidR="005B78AA" w:rsidRDefault="00000000">
      <w:pPr>
        <w:spacing w:before="240" w:after="120"/>
      </w:pPr>
      <w:r>
        <w:rPr>
          <w:rFonts w:ascii="Times New Roman" w:hAnsi="Times New Roman"/>
          <w:b/>
          <w:color w:val="000000"/>
          <w:sz w:val="28"/>
        </w:rPr>
        <w:t>2.3 Proposed System</w:t>
      </w:r>
    </w:p>
    <w:p w14:paraId="57BA2B6A" w14:textId="77777777" w:rsidR="005B78AA" w:rsidRDefault="00000000">
      <w:pPr>
        <w:spacing w:after="120"/>
        <w:ind w:firstLine="720"/>
        <w:jc w:val="both"/>
      </w:pPr>
      <w:r>
        <w:rPr>
          <w:rFonts w:ascii="Times New Roman" w:hAnsi="Times New Roman"/>
          <w:color w:val="000000"/>
          <w:sz w:val="24"/>
        </w:rPr>
        <w:t>The proposed Diet &amp; Nutrition Tracking Application addresses market gaps by providing:</w:t>
      </w:r>
    </w:p>
    <w:p w14:paraId="1C2056B4" w14:textId="77777777" w:rsidR="005B78AA" w:rsidRDefault="00000000">
      <w:pPr>
        <w:spacing w:before="240" w:after="120"/>
      </w:pPr>
      <w:r>
        <w:rPr>
          <w:rFonts w:ascii="Times New Roman" w:hAnsi="Times New Roman"/>
          <w:b/>
          <w:color w:val="000000"/>
          <w:sz w:val="28"/>
        </w:rPr>
        <w:t>1. SEAMLESS USER EXPERIENCE</w:t>
      </w:r>
    </w:p>
    <w:p w14:paraId="1FAB0A7D" w14:textId="77777777" w:rsidR="005B78AA" w:rsidRDefault="00000000">
      <w:pPr>
        <w:spacing w:after="120"/>
        <w:ind w:firstLine="720"/>
        <w:jc w:val="both"/>
      </w:pPr>
      <w:r>
        <w:rPr>
          <w:rFonts w:ascii="Times New Roman" w:hAnsi="Times New Roman"/>
          <w:color w:val="000000"/>
          <w:sz w:val="24"/>
        </w:rPr>
        <w:lastRenderedPageBreak/>
        <w:t>Minimal learning curve with intuitive navigation, smooth animations, fast responsiveness, and comprehensive accessibility features for diverse users.</w:t>
      </w:r>
    </w:p>
    <w:p w14:paraId="7FBE21BE" w14:textId="77777777" w:rsidR="005B78AA" w:rsidRDefault="00000000">
      <w:pPr>
        <w:spacing w:before="240" w:after="120"/>
      </w:pPr>
      <w:r>
        <w:rPr>
          <w:rFonts w:ascii="Times New Roman" w:hAnsi="Times New Roman"/>
          <w:b/>
          <w:color w:val="000000"/>
          <w:sz w:val="28"/>
        </w:rPr>
        <w:t>2. ALL-IN-ONE SOLUTION</w:t>
      </w:r>
    </w:p>
    <w:p w14:paraId="3C21690A" w14:textId="77777777" w:rsidR="005B78AA" w:rsidRDefault="00000000">
      <w:pPr>
        <w:spacing w:after="120"/>
        <w:ind w:firstLine="720"/>
        <w:jc w:val="both"/>
      </w:pPr>
      <w:r>
        <w:rPr>
          <w:rFonts w:ascii="Times New Roman" w:hAnsi="Times New Roman"/>
          <w:color w:val="000000"/>
          <w:sz w:val="24"/>
        </w:rPr>
        <w:t>Single platform combining diet, water, and workout tracking eliminating need for multiple applications with unified dashboard and analytics.</w:t>
      </w:r>
    </w:p>
    <w:p w14:paraId="68C77794" w14:textId="77777777" w:rsidR="005B78AA" w:rsidRDefault="00000000">
      <w:pPr>
        <w:spacing w:before="240" w:after="120"/>
      </w:pPr>
      <w:r>
        <w:rPr>
          <w:rFonts w:ascii="Times New Roman" w:hAnsi="Times New Roman"/>
          <w:b/>
          <w:color w:val="000000"/>
          <w:sz w:val="28"/>
        </w:rPr>
        <w:t>3. AI-POWERED PERSONALIZATION</w:t>
      </w:r>
    </w:p>
    <w:p w14:paraId="47434587" w14:textId="77777777" w:rsidR="005B78AA" w:rsidRDefault="00000000">
      <w:pPr>
        <w:spacing w:after="120"/>
        <w:ind w:firstLine="720"/>
        <w:jc w:val="both"/>
      </w:pPr>
      <w:r>
        <w:rPr>
          <w:rFonts w:ascii="Times New Roman" w:hAnsi="Times New Roman"/>
          <w:color w:val="000000"/>
          <w:sz w:val="24"/>
        </w:rPr>
        <w:t>Smart recommendations based on user patterns, adaptive goal suggestions, meal planning assistance, and personalized nutritional insights.</w:t>
      </w:r>
    </w:p>
    <w:p w14:paraId="7ACF20EF" w14:textId="77777777" w:rsidR="005B78AA" w:rsidRDefault="00000000">
      <w:pPr>
        <w:spacing w:before="240" w:after="120"/>
      </w:pPr>
      <w:r>
        <w:rPr>
          <w:rFonts w:ascii="Times New Roman" w:hAnsi="Times New Roman"/>
          <w:b/>
          <w:color w:val="000000"/>
          <w:sz w:val="28"/>
        </w:rPr>
        <w:t>4. OFFLINE-FIRST ARCHITECTURE</w:t>
      </w:r>
    </w:p>
    <w:p w14:paraId="772F694E" w14:textId="77777777" w:rsidR="005B78AA" w:rsidRDefault="00000000">
      <w:pPr>
        <w:spacing w:after="120"/>
        <w:ind w:firstLine="720"/>
        <w:jc w:val="both"/>
      </w:pPr>
      <w:r>
        <w:rPr>
          <w:rFonts w:ascii="Times New Roman" w:hAnsi="Times New Roman"/>
          <w:color w:val="000000"/>
          <w:sz w:val="24"/>
        </w:rPr>
        <w:t>Core features work without internet with automatic sync, local data caching, and conflict resolution for offline edits.</w:t>
      </w:r>
    </w:p>
    <w:p w14:paraId="70E7D888" w14:textId="77777777" w:rsidR="005B78AA" w:rsidRDefault="00000000">
      <w:pPr>
        <w:spacing w:before="240" w:after="120"/>
      </w:pPr>
      <w:r>
        <w:rPr>
          <w:rFonts w:ascii="Times New Roman" w:hAnsi="Times New Roman"/>
          <w:b/>
          <w:color w:val="000000"/>
          <w:sz w:val="28"/>
        </w:rPr>
        <w:t>5. COMPLETELY FREE</w:t>
      </w:r>
    </w:p>
    <w:p w14:paraId="096ADBB6" w14:textId="77777777" w:rsidR="005B78AA" w:rsidRDefault="00000000">
      <w:pPr>
        <w:spacing w:after="120"/>
        <w:ind w:firstLine="720"/>
        <w:jc w:val="both"/>
      </w:pPr>
      <w:r>
        <w:rPr>
          <w:rFonts w:ascii="Times New Roman" w:hAnsi="Times New Roman"/>
          <w:color w:val="000000"/>
          <w:sz w:val="24"/>
        </w:rPr>
        <w:t>No subscription fees, all features available to all users, regular free updates, community-driven feature development.</w:t>
      </w:r>
    </w:p>
    <w:p w14:paraId="637B83CC" w14:textId="77777777" w:rsidR="005B78AA" w:rsidRDefault="00000000">
      <w:pPr>
        <w:spacing w:before="240" w:after="120"/>
      </w:pPr>
      <w:r>
        <w:rPr>
          <w:rFonts w:ascii="Times New Roman" w:hAnsi="Times New Roman"/>
          <w:b/>
          <w:color w:val="000000"/>
          <w:sz w:val="28"/>
        </w:rPr>
        <w:t>6. CUSTOMIZABLE INTERFACE</w:t>
      </w:r>
    </w:p>
    <w:p w14:paraId="147C092C" w14:textId="77777777" w:rsidR="005B78AA" w:rsidRDefault="00000000">
      <w:pPr>
        <w:spacing w:after="120"/>
        <w:ind w:firstLine="720"/>
        <w:jc w:val="both"/>
      </w:pPr>
      <w:r>
        <w:rPr>
          <w:rFonts w:ascii="Times New Roman" w:hAnsi="Times New Roman"/>
          <w:color w:val="000000"/>
          <w:sz w:val="24"/>
        </w:rPr>
        <w:t>Light and dark mode support, glassmorphism UI elements, personalized color schemes, and accessibility options.</w:t>
      </w:r>
    </w:p>
    <w:p w14:paraId="75788B36" w14:textId="77777777" w:rsidR="005B78AA" w:rsidRDefault="00000000">
      <w:pPr>
        <w:spacing w:before="240" w:after="120"/>
      </w:pPr>
      <w:r>
        <w:rPr>
          <w:rFonts w:ascii="Times New Roman" w:hAnsi="Times New Roman"/>
          <w:b/>
          <w:color w:val="000000"/>
          <w:sz w:val="28"/>
        </w:rPr>
        <w:t>7. REAL-TIME CLOUD SYNC</w:t>
      </w:r>
    </w:p>
    <w:p w14:paraId="2C819998" w14:textId="77777777" w:rsidR="005B78AA" w:rsidRDefault="00000000">
      <w:pPr>
        <w:spacing w:after="120"/>
        <w:ind w:firstLine="720"/>
        <w:jc w:val="both"/>
      </w:pPr>
      <w:r>
        <w:rPr>
          <w:rFonts w:ascii="Times New Roman" w:hAnsi="Times New Roman"/>
          <w:color w:val="000000"/>
          <w:sz w:val="24"/>
        </w:rPr>
        <w:t>Instant synchronization across devices, Firebase cloud services, cross-platform user sessions, real-time notifications.</w:t>
      </w:r>
    </w:p>
    <w:p w14:paraId="02EE232E" w14:textId="77777777" w:rsidR="005B78AA" w:rsidRDefault="00000000">
      <w:pPr>
        <w:spacing w:before="240" w:after="120"/>
      </w:pPr>
      <w:r>
        <w:rPr>
          <w:rFonts w:ascii="Times New Roman" w:hAnsi="Times New Roman"/>
          <w:b/>
          <w:color w:val="000000"/>
          <w:sz w:val="28"/>
        </w:rPr>
        <w:t>8. LOCAL FOOD DATABASE</w:t>
      </w:r>
    </w:p>
    <w:p w14:paraId="04C84FB7" w14:textId="77777777" w:rsidR="005B78AA" w:rsidRDefault="00000000">
      <w:pPr>
        <w:spacing w:after="120"/>
        <w:ind w:firstLine="720"/>
        <w:jc w:val="both"/>
      </w:pPr>
      <w:r>
        <w:rPr>
          <w:rFonts w:ascii="Times New Roman" w:hAnsi="Times New Roman"/>
          <w:color w:val="000000"/>
          <w:sz w:val="24"/>
        </w:rPr>
        <w:t>Extensive local food options including Tamil Nadu and regional cuisines, user-added custom foods, accurate nutritional information.</w:t>
      </w:r>
    </w:p>
    <w:p w14:paraId="13A6D536" w14:textId="77777777" w:rsidR="005B78AA" w:rsidRDefault="00000000">
      <w:r>
        <w:br w:type="page"/>
      </w:r>
    </w:p>
    <w:p w14:paraId="024E25CB" w14:textId="77777777" w:rsidR="005B78AA" w:rsidRDefault="00000000">
      <w:pPr>
        <w:spacing w:before="240" w:after="120"/>
      </w:pPr>
      <w:r>
        <w:rPr>
          <w:rFonts w:ascii="Times New Roman" w:hAnsi="Times New Roman"/>
          <w:b/>
          <w:color w:val="000000"/>
          <w:sz w:val="28"/>
        </w:rPr>
        <w:lastRenderedPageBreak/>
        <w:t>III. DEVELOPMENT PROCESS AND DESCRIPTION</w:t>
      </w:r>
    </w:p>
    <w:p w14:paraId="0B0C9548" w14:textId="77777777" w:rsidR="005B78AA" w:rsidRDefault="00000000">
      <w:pPr>
        <w:spacing w:before="240" w:after="120"/>
      </w:pPr>
      <w:r>
        <w:rPr>
          <w:rFonts w:ascii="Times New Roman" w:hAnsi="Times New Roman"/>
          <w:b/>
          <w:color w:val="000000"/>
          <w:sz w:val="28"/>
        </w:rPr>
        <w:t>3.1 Requirement Analysis and Specification</w:t>
      </w:r>
    </w:p>
    <w:p w14:paraId="7CC7B3A6" w14:textId="77777777" w:rsidR="005B78AA" w:rsidRDefault="00000000">
      <w:pPr>
        <w:spacing w:before="240" w:after="120"/>
      </w:pPr>
      <w:r>
        <w:rPr>
          <w:rFonts w:ascii="Times New Roman" w:hAnsi="Times New Roman"/>
          <w:b/>
          <w:color w:val="000000"/>
          <w:sz w:val="28"/>
        </w:rPr>
        <w:t>3.1.1 Frontend Requirements</w:t>
      </w:r>
    </w:p>
    <w:p w14:paraId="1443E13E" w14:textId="77777777" w:rsidR="005B78AA" w:rsidRDefault="00000000">
      <w:pPr>
        <w:spacing w:after="120"/>
        <w:ind w:firstLine="720"/>
        <w:jc w:val="both"/>
      </w:pPr>
      <w:r>
        <w:rPr>
          <w:rFonts w:ascii="Times New Roman" w:hAnsi="Times New Roman"/>
          <w:color w:val="000000"/>
          <w:sz w:val="24"/>
        </w:rPr>
        <w:t>Framework: React Native 0.81.5</w:t>
      </w:r>
    </w:p>
    <w:p w14:paraId="0B24D6BA" w14:textId="77777777" w:rsidR="005B78AA" w:rsidRDefault="00000000">
      <w:pPr>
        <w:spacing w:after="120"/>
        <w:ind w:firstLine="720"/>
        <w:jc w:val="both"/>
      </w:pPr>
      <w:r>
        <w:rPr>
          <w:rFonts w:ascii="Times New Roman" w:hAnsi="Times New Roman"/>
          <w:color w:val="000000"/>
          <w:sz w:val="24"/>
        </w:rPr>
        <w:t>Bundler: Expo SDK 54.0.0</w:t>
      </w:r>
    </w:p>
    <w:p w14:paraId="1F4E50D3" w14:textId="77777777" w:rsidR="005B78AA" w:rsidRDefault="00000000">
      <w:pPr>
        <w:spacing w:after="120"/>
        <w:ind w:firstLine="720"/>
        <w:jc w:val="both"/>
      </w:pPr>
      <w:r>
        <w:rPr>
          <w:rFonts w:ascii="Times New Roman" w:hAnsi="Times New Roman"/>
          <w:color w:val="000000"/>
          <w:sz w:val="24"/>
        </w:rPr>
        <w:t>Language: TypeScript</w:t>
      </w:r>
    </w:p>
    <w:p w14:paraId="1A7F6B6C" w14:textId="77777777" w:rsidR="005B78AA" w:rsidRDefault="00000000">
      <w:pPr>
        <w:spacing w:after="120"/>
        <w:ind w:firstLine="720"/>
        <w:jc w:val="both"/>
      </w:pPr>
      <w:r>
        <w:rPr>
          <w:rFonts w:ascii="Times New Roman" w:hAnsi="Times New Roman"/>
          <w:color w:val="000000"/>
          <w:sz w:val="24"/>
        </w:rPr>
        <w:t>Navigation: React Navigation v7.1.33</w:t>
      </w:r>
    </w:p>
    <w:p w14:paraId="2548CDA0" w14:textId="77777777" w:rsidR="005B78AA" w:rsidRDefault="00000000">
      <w:pPr>
        <w:spacing w:after="120"/>
        <w:ind w:firstLine="720"/>
        <w:jc w:val="both"/>
      </w:pPr>
      <w:r>
        <w:rPr>
          <w:rFonts w:ascii="Times New Roman" w:hAnsi="Times New Roman"/>
          <w:color w:val="000000"/>
          <w:sz w:val="24"/>
        </w:rPr>
        <w:t>Navigation Architecture:</w:t>
      </w:r>
    </w:p>
    <w:p w14:paraId="75054039" w14:textId="77777777" w:rsidR="005B78AA" w:rsidRDefault="00000000">
      <w:pPr>
        <w:pStyle w:val="ListBullet"/>
      </w:pPr>
      <w:r>
        <w:rPr>
          <w:rFonts w:ascii="Times New Roman" w:hAnsi="Times New Roman"/>
          <w:color w:val="000000"/>
          <w:sz w:val="24"/>
        </w:rPr>
        <w:t>Bottom Tab Navigator: Dashboard, Search, Add, Progress, Settings</w:t>
      </w:r>
    </w:p>
    <w:p w14:paraId="657DC763" w14:textId="77777777" w:rsidR="005B78AA" w:rsidRDefault="00000000">
      <w:pPr>
        <w:pStyle w:val="ListBullet"/>
      </w:pPr>
      <w:r>
        <w:rPr>
          <w:rFonts w:ascii="Times New Roman" w:hAnsi="Times New Roman"/>
          <w:color w:val="000000"/>
          <w:sz w:val="24"/>
        </w:rPr>
        <w:t>Stack Navigator: Modal screens and secondary screens</w:t>
      </w:r>
    </w:p>
    <w:p w14:paraId="25570466" w14:textId="77777777" w:rsidR="005B78AA" w:rsidRDefault="00000000">
      <w:pPr>
        <w:pStyle w:val="ListBullet"/>
      </w:pPr>
      <w:r>
        <w:rPr>
          <w:rFonts w:ascii="Times New Roman" w:hAnsi="Times New Roman"/>
          <w:color w:val="000000"/>
          <w:sz w:val="24"/>
        </w:rPr>
        <w:t>Authentication Navigator: Splash, Onboarding, Login, Register</w:t>
      </w:r>
    </w:p>
    <w:p w14:paraId="165071F5" w14:textId="77777777" w:rsidR="005B78AA" w:rsidRDefault="00000000">
      <w:pPr>
        <w:spacing w:after="120"/>
        <w:ind w:firstLine="720"/>
        <w:jc w:val="both"/>
      </w:pPr>
      <w:r>
        <w:rPr>
          <w:rFonts w:ascii="Times New Roman" w:hAnsi="Times New Roman"/>
          <w:color w:val="000000"/>
          <w:sz w:val="24"/>
        </w:rPr>
        <w:t>Key Components:</w:t>
      </w:r>
    </w:p>
    <w:p w14:paraId="2730809F" w14:textId="77777777" w:rsidR="005B78AA" w:rsidRDefault="00000000">
      <w:pPr>
        <w:spacing w:after="120"/>
        <w:ind w:firstLine="720"/>
        <w:jc w:val="both"/>
      </w:pPr>
      <w:r>
        <w:rPr>
          <w:rFonts w:ascii="Times New Roman" w:hAnsi="Times New Roman"/>
          <w:color w:val="000000"/>
          <w:sz w:val="24"/>
        </w:rPr>
        <w:t>1. AnimatedProgressRing - Circular progress visualization</w:t>
      </w:r>
    </w:p>
    <w:p w14:paraId="0AC32B95" w14:textId="77777777" w:rsidR="005B78AA" w:rsidRDefault="00000000">
      <w:pPr>
        <w:spacing w:after="120"/>
        <w:ind w:firstLine="720"/>
        <w:jc w:val="both"/>
      </w:pPr>
      <w:r>
        <w:rPr>
          <w:rFonts w:ascii="Times New Roman" w:hAnsi="Times New Roman"/>
          <w:color w:val="000000"/>
          <w:sz w:val="24"/>
        </w:rPr>
        <w:t>2. FloatingActionButton - Quick action for meal logging</w:t>
      </w:r>
    </w:p>
    <w:p w14:paraId="7C6BA21B" w14:textId="77777777" w:rsidR="005B78AA" w:rsidRDefault="00000000">
      <w:pPr>
        <w:spacing w:after="120"/>
        <w:ind w:firstLine="720"/>
        <w:jc w:val="both"/>
      </w:pPr>
      <w:r>
        <w:rPr>
          <w:rFonts w:ascii="Times New Roman" w:hAnsi="Times New Roman"/>
          <w:color w:val="000000"/>
          <w:sz w:val="24"/>
        </w:rPr>
        <w:t>3. FoodCard - Food item display with nutritional info</w:t>
      </w:r>
    </w:p>
    <w:p w14:paraId="4836E1BD" w14:textId="77777777" w:rsidR="005B78AA" w:rsidRDefault="00000000">
      <w:pPr>
        <w:spacing w:after="120"/>
        <w:ind w:firstLine="720"/>
        <w:jc w:val="both"/>
      </w:pPr>
      <w:r>
        <w:rPr>
          <w:rFonts w:ascii="Times New Roman" w:hAnsi="Times New Roman"/>
          <w:color w:val="000000"/>
          <w:sz w:val="24"/>
        </w:rPr>
        <w:t>4. GlassmorphismCard - Glass effect container</w:t>
      </w:r>
    </w:p>
    <w:p w14:paraId="7C7EFA48" w14:textId="77777777" w:rsidR="005B78AA" w:rsidRDefault="00000000">
      <w:pPr>
        <w:spacing w:after="120"/>
        <w:ind w:firstLine="720"/>
        <w:jc w:val="both"/>
      </w:pPr>
      <w:r>
        <w:rPr>
          <w:rFonts w:ascii="Times New Roman" w:hAnsi="Times New Roman"/>
          <w:color w:val="000000"/>
          <w:sz w:val="24"/>
        </w:rPr>
        <w:t>5. MacrosBar - Macronutrient progress bars</w:t>
      </w:r>
    </w:p>
    <w:p w14:paraId="2E548834" w14:textId="77777777" w:rsidR="005B78AA" w:rsidRDefault="00000000">
      <w:pPr>
        <w:spacing w:after="120"/>
        <w:ind w:firstLine="720"/>
        <w:jc w:val="both"/>
      </w:pPr>
      <w:r>
        <w:rPr>
          <w:rFonts w:ascii="Times New Roman" w:hAnsi="Times New Roman"/>
          <w:color w:val="000000"/>
          <w:sz w:val="24"/>
        </w:rPr>
        <w:t>6. MealCard - Meal section with expandable items</w:t>
      </w:r>
    </w:p>
    <w:p w14:paraId="7BFA0A07" w14:textId="77777777" w:rsidR="005B78AA" w:rsidRDefault="00000000">
      <w:pPr>
        <w:spacing w:after="120"/>
        <w:ind w:firstLine="720"/>
        <w:jc w:val="both"/>
      </w:pPr>
      <w:r>
        <w:rPr>
          <w:rFonts w:ascii="Times New Roman" w:hAnsi="Times New Roman"/>
          <w:color w:val="000000"/>
          <w:sz w:val="24"/>
        </w:rPr>
        <w:t>7. SkeletonLoader - Loading state animations</w:t>
      </w:r>
    </w:p>
    <w:p w14:paraId="425FB843" w14:textId="77777777" w:rsidR="005B78AA" w:rsidRDefault="00000000">
      <w:pPr>
        <w:spacing w:after="120"/>
        <w:ind w:firstLine="720"/>
        <w:jc w:val="both"/>
      </w:pPr>
      <w:r>
        <w:rPr>
          <w:rFonts w:ascii="Times New Roman" w:hAnsi="Times New Roman"/>
          <w:color w:val="000000"/>
          <w:sz w:val="24"/>
        </w:rPr>
        <w:t>Frontend Screens (15 total):</w:t>
      </w:r>
    </w:p>
    <w:p w14:paraId="6D2CB6C8" w14:textId="77777777" w:rsidR="005B78AA" w:rsidRDefault="00000000">
      <w:pPr>
        <w:spacing w:after="120"/>
        <w:ind w:firstLine="720"/>
        <w:jc w:val="both"/>
      </w:pPr>
      <w:r>
        <w:rPr>
          <w:rFonts w:ascii="Times New Roman" w:hAnsi="Times New Roman"/>
          <w:color w:val="000000"/>
          <w:sz w:val="24"/>
        </w:rPr>
        <w:t>1. SplashScreen - App loading</w:t>
      </w:r>
    </w:p>
    <w:p w14:paraId="676D0BB1" w14:textId="77777777" w:rsidR="005B78AA" w:rsidRDefault="00000000">
      <w:pPr>
        <w:spacing w:after="120"/>
        <w:ind w:firstLine="720"/>
        <w:jc w:val="both"/>
      </w:pPr>
      <w:r>
        <w:rPr>
          <w:rFonts w:ascii="Times New Roman" w:hAnsi="Times New Roman"/>
          <w:color w:val="000000"/>
          <w:sz w:val="24"/>
        </w:rPr>
        <w:t>2. OnboardingScreen - Feature introduction</w:t>
      </w:r>
    </w:p>
    <w:p w14:paraId="5D667B03" w14:textId="77777777" w:rsidR="005B78AA" w:rsidRDefault="00000000">
      <w:pPr>
        <w:spacing w:after="120"/>
        <w:ind w:firstLine="720"/>
        <w:jc w:val="both"/>
      </w:pPr>
      <w:r>
        <w:rPr>
          <w:rFonts w:ascii="Times New Roman" w:hAnsi="Times New Roman"/>
          <w:color w:val="000000"/>
          <w:sz w:val="24"/>
        </w:rPr>
        <w:t>3. LoginScreen - User authentication</w:t>
      </w:r>
    </w:p>
    <w:p w14:paraId="3F8A09A4" w14:textId="77777777" w:rsidR="005B78AA" w:rsidRDefault="00000000">
      <w:pPr>
        <w:spacing w:after="120"/>
        <w:ind w:firstLine="720"/>
        <w:jc w:val="both"/>
      </w:pPr>
      <w:r>
        <w:rPr>
          <w:rFonts w:ascii="Times New Roman" w:hAnsi="Times New Roman"/>
          <w:color w:val="000000"/>
          <w:sz w:val="24"/>
        </w:rPr>
        <w:t>4. RegisterScreen - Account creation</w:t>
      </w:r>
    </w:p>
    <w:p w14:paraId="2DA0B378" w14:textId="77777777" w:rsidR="005B78AA" w:rsidRDefault="00000000">
      <w:pPr>
        <w:spacing w:after="120"/>
        <w:ind w:firstLine="720"/>
        <w:jc w:val="both"/>
      </w:pPr>
      <w:r>
        <w:rPr>
          <w:rFonts w:ascii="Times New Roman" w:hAnsi="Times New Roman"/>
          <w:color w:val="000000"/>
          <w:sz w:val="24"/>
        </w:rPr>
        <w:t>5. ForgotPasswordScreen - Password recovery</w:t>
      </w:r>
    </w:p>
    <w:p w14:paraId="0911C2BC" w14:textId="77777777" w:rsidR="005B78AA" w:rsidRDefault="00000000">
      <w:pPr>
        <w:spacing w:after="120"/>
        <w:ind w:firstLine="720"/>
        <w:jc w:val="both"/>
      </w:pPr>
      <w:r>
        <w:rPr>
          <w:rFonts w:ascii="Times New Roman" w:hAnsi="Times New Roman"/>
          <w:color w:val="000000"/>
          <w:sz w:val="24"/>
        </w:rPr>
        <w:t>6. ProfileSetupScreen - Initial configuration</w:t>
      </w:r>
    </w:p>
    <w:p w14:paraId="09686C5C" w14:textId="77777777" w:rsidR="005B78AA" w:rsidRDefault="00000000">
      <w:pPr>
        <w:spacing w:after="120"/>
        <w:ind w:firstLine="720"/>
        <w:jc w:val="both"/>
      </w:pPr>
      <w:r>
        <w:rPr>
          <w:rFonts w:ascii="Times New Roman" w:hAnsi="Times New Roman"/>
          <w:color w:val="000000"/>
          <w:sz w:val="24"/>
        </w:rPr>
        <w:t>7. DashboardScreen - Daily overview</w:t>
      </w:r>
    </w:p>
    <w:p w14:paraId="0611B288" w14:textId="77777777" w:rsidR="005B78AA" w:rsidRDefault="00000000">
      <w:pPr>
        <w:spacing w:after="120"/>
        <w:ind w:firstLine="720"/>
        <w:jc w:val="both"/>
      </w:pPr>
      <w:r>
        <w:rPr>
          <w:rFonts w:ascii="Times New Roman" w:hAnsi="Times New Roman"/>
          <w:color w:val="000000"/>
          <w:sz w:val="24"/>
        </w:rPr>
        <w:t>8. FoodSearchScreen - Food database search</w:t>
      </w:r>
    </w:p>
    <w:p w14:paraId="6FFACC37" w14:textId="77777777" w:rsidR="005B78AA" w:rsidRDefault="00000000">
      <w:pPr>
        <w:spacing w:after="120"/>
        <w:ind w:firstLine="720"/>
        <w:jc w:val="both"/>
      </w:pPr>
      <w:r>
        <w:rPr>
          <w:rFonts w:ascii="Times New Roman" w:hAnsi="Times New Roman"/>
          <w:color w:val="000000"/>
          <w:sz w:val="24"/>
        </w:rPr>
        <w:t>9. AddMealScreen - Meal entry form</w:t>
      </w:r>
    </w:p>
    <w:p w14:paraId="03795EC2" w14:textId="77777777" w:rsidR="005B78AA" w:rsidRDefault="00000000">
      <w:pPr>
        <w:spacing w:after="120"/>
        <w:ind w:firstLine="720"/>
        <w:jc w:val="both"/>
      </w:pPr>
      <w:r>
        <w:rPr>
          <w:rFonts w:ascii="Times New Roman" w:hAnsi="Times New Roman"/>
          <w:color w:val="000000"/>
          <w:sz w:val="24"/>
        </w:rPr>
        <w:t>10. ProgressScreen - Analytics and charts</w:t>
      </w:r>
    </w:p>
    <w:p w14:paraId="6234E6DB" w14:textId="77777777" w:rsidR="005B78AA" w:rsidRDefault="00000000">
      <w:pPr>
        <w:spacing w:after="120"/>
        <w:ind w:firstLine="720"/>
        <w:jc w:val="both"/>
      </w:pPr>
      <w:r>
        <w:rPr>
          <w:rFonts w:ascii="Times New Roman" w:hAnsi="Times New Roman"/>
          <w:color w:val="000000"/>
          <w:sz w:val="24"/>
        </w:rPr>
        <w:t>11. SettingsScreen - Preferences</w:t>
      </w:r>
    </w:p>
    <w:p w14:paraId="22894A1C" w14:textId="77777777" w:rsidR="005B78AA" w:rsidRDefault="00000000">
      <w:pPr>
        <w:spacing w:after="120"/>
        <w:ind w:firstLine="720"/>
        <w:jc w:val="both"/>
      </w:pPr>
      <w:r>
        <w:rPr>
          <w:rFonts w:ascii="Times New Roman" w:hAnsi="Times New Roman"/>
          <w:color w:val="000000"/>
          <w:sz w:val="24"/>
        </w:rPr>
        <w:lastRenderedPageBreak/>
        <w:t>12. WaterTrackerScreen - Hydration tracking</w:t>
      </w:r>
    </w:p>
    <w:p w14:paraId="07ECD2E4" w14:textId="77777777" w:rsidR="005B78AA" w:rsidRDefault="00000000">
      <w:pPr>
        <w:spacing w:after="120"/>
        <w:ind w:firstLine="720"/>
        <w:jc w:val="both"/>
      </w:pPr>
      <w:r>
        <w:rPr>
          <w:rFonts w:ascii="Times New Roman" w:hAnsi="Times New Roman"/>
          <w:color w:val="000000"/>
          <w:sz w:val="24"/>
        </w:rPr>
        <w:t>13. WorkoutTrackerScreen - Exercise logging</w:t>
      </w:r>
    </w:p>
    <w:p w14:paraId="23632994" w14:textId="77777777" w:rsidR="005B78AA" w:rsidRDefault="00000000">
      <w:pPr>
        <w:spacing w:after="120"/>
        <w:ind w:firstLine="720"/>
        <w:jc w:val="both"/>
      </w:pPr>
      <w:r>
        <w:rPr>
          <w:rFonts w:ascii="Times New Roman" w:hAnsi="Times New Roman"/>
          <w:color w:val="000000"/>
          <w:sz w:val="24"/>
        </w:rPr>
        <w:t>14. BarcodeScannerScreen - Product scanning</w:t>
      </w:r>
    </w:p>
    <w:p w14:paraId="2E3EE7D0" w14:textId="77777777" w:rsidR="005B78AA" w:rsidRDefault="00000000">
      <w:pPr>
        <w:spacing w:after="120"/>
        <w:ind w:firstLine="720"/>
        <w:jc w:val="both"/>
      </w:pPr>
      <w:r>
        <w:rPr>
          <w:rFonts w:ascii="Times New Roman" w:hAnsi="Times New Roman"/>
          <w:color w:val="000000"/>
          <w:sz w:val="24"/>
        </w:rPr>
        <w:t>15. NotificationCenterScreen - View notifications</w:t>
      </w:r>
    </w:p>
    <w:p w14:paraId="3E4FD042" w14:textId="77777777" w:rsidR="005B78AA" w:rsidRDefault="00000000">
      <w:pPr>
        <w:spacing w:before="240" w:after="120"/>
      </w:pPr>
      <w:r>
        <w:rPr>
          <w:rFonts w:ascii="Times New Roman" w:hAnsi="Times New Roman"/>
          <w:b/>
          <w:color w:val="000000"/>
          <w:sz w:val="28"/>
        </w:rPr>
        <w:t>3.1.2 Backend Requirements</w:t>
      </w:r>
    </w:p>
    <w:p w14:paraId="16F54893" w14:textId="77777777" w:rsidR="005B78AA" w:rsidRDefault="00000000">
      <w:pPr>
        <w:spacing w:after="120"/>
        <w:ind w:firstLine="720"/>
        <w:jc w:val="both"/>
      </w:pPr>
      <w:r>
        <w:rPr>
          <w:rFonts w:ascii="Times New Roman" w:hAnsi="Times New Roman"/>
          <w:color w:val="000000"/>
          <w:sz w:val="24"/>
        </w:rPr>
        <w:t>Firebase Services:</w:t>
      </w:r>
    </w:p>
    <w:p w14:paraId="5AEDE5A6" w14:textId="77777777" w:rsidR="005B78AA" w:rsidRDefault="00000000">
      <w:pPr>
        <w:pStyle w:val="ListBullet"/>
      </w:pPr>
      <w:r>
        <w:rPr>
          <w:rFonts w:ascii="Times New Roman" w:hAnsi="Times New Roman"/>
          <w:color w:val="000000"/>
          <w:sz w:val="24"/>
        </w:rPr>
        <w:t>Authentication: Email/password authentication with session persistence</w:t>
      </w:r>
    </w:p>
    <w:p w14:paraId="738FFE9F" w14:textId="77777777" w:rsidR="005B78AA" w:rsidRDefault="00000000">
      <w:pPr>
        <w:pStyle w:val="ListBullet"/>
      </w:pPr>
      <w:r>
        <w:rPr>
          <w:rFonts w:ascii="Times New Roman" w:hAnsi="Times New Roman"/>
          <w:color w:val="000000"/>
          <w:sz w:val="24"/>
        </w:rPr>
        <w:t>Cloud Firestore: Real-time NoSQL database with offline support</w:t>
      </w:r>
    </w:p>
    <w:p w14:paraId="76281A7C" w14:textId="77777777" w:rsidR="005B78AA" w:rsidRDefault="00000000">
      <w:pPr>
        <w:pStyle w:val="ListBullet"/>
      </w:pPr>
      <w:r>
        <w:rPr>
          <w:rFonts w:ascii="Times New Roman" w:hAnsi="Times New Roman"/>
          <w:color w:val="000000"/>
          <w:sz w:val="24"/>
        </w:rPr>
        <w:t>Cloud Storage: File storage for future image features</w:t>
      </w:r>
    </w:p>
    <w:p w14:paraId="7B8D09A5" w14:textId="77777777" w:rsidR="005B78AA" w:rsidRDefault="00000000">
      <w:pPr>
        <w:pStyle w:val="ListBullet"/>
      </w:pPr>
      <w:r>
        <w:rPr>
          <w:rFonts w:ascii="Times New Roman" w:hAnsi="Times New Roman"/>
          <w:color w:val="000000"/>
          <w:sz w:val="24"/>
        </w:rPr>
        <w:t>Cloud Functions: Backend logic for AI recommendations</w:t>
      </w:r>
    </w:p>
    <w:p w14:paraId="6CB7EFDB" w14:textId="77777777" w:rsidR="005B78AA" w:rsidRDefault="00000000">
      <w:pPr>
        <w:spacing w:after="120"/>
        <w:ind w:firstLine="720"/>
        <w:jc w:val="both"/>
      </w:pPr>
      <w:r>
        <w:rPr>
          <w:rFonts w:ascii="Times New Roman" w:hAnsi="Times New Roman"/>
          <w:color w:val="000000"/>
          <w:sz w:val="24"/>
        </w:rPr>
        <w:t>Backend Services:</w:t>
      </w:r>
    </w:p>
    <w:p w14:paraId="67799A92" w14:textId="77777777" w:rsidR="005B78AA" w:rsidRDefault="00000000">
      <w:pPr>
        <w:spacing w:after="120"/>
        <w:ind w:firstLine="720"/>
        <w:jc w:val="both"/>
      </w:pPr>
      <w:r>
        <w:rPr>
          <w:rFonts w:ascii="Times New Roman" w:hAnsi="Times New Roman"/>
          <w:color w:val="000000"/>
          <w:sz w:val="24"/>
        </w:rPr>
        <w:t>1. User Authentication Service</w:t>
      </w:r>
    </w:p>
    <w:p w14:paraId="3F2BB02D" w14:textId="77777777" w:rsidR="005B78AA" w:rsidRDefault="00000000">
      <w:pPr>
        <w:spacing w:after="120"/>
        <w:ind w:firstLine="720"/>
        <w:jc w:val="both"/>
      </w:pPr>
      <w:r>
        <w:rPr>
          <w:rFonts w:ascii="Times New Roman" w:hAnsi="Times New Roman"/>
          <w:color w:val="000000"/>
          <w:sz w:val="24"/>
        </w:rPr>
        <w:t>2. User Profile Management</w:t>
      </w:r>
    </w:p>
    <w:p w14:paraId="0A127FB9" w14:textId="77777777" w:rsidR="005B78AA" w:rsidRDefault="00000000">
      <w:pPr>
        <w:spacing w:after="120"/>
        <w:ind w:firstLine="720"/>
        <w:jc w:val="both"/>
      </w:pPr>
      <w:r>
        <w:rPr>
          <w:rFonts w:ascii="Times New Roman" w:hAnsi="Times New Roman"/>
          <w:color w:val="000000"/>
          <w:sz w:val="24"/>
        </w:rPr>
        <w:t>3. Diet Log Service</w:t>
      </w:r>
    </w:p>
    <w:p w14:paraId="02BA99BA" w14:textId="77777777" w:rsidR="005B78AA" w:rsidRDefault="00000000">
      <w:pPr>
        <w:spacing w:after="120"/>
        <w:ind w:firstLine="720"/>
        <w:jc w:val="both"/>
      </w:pPr>
      <w:r>
        <w:rPr>
          <w:rFonts w:ascii="Times New Roman" w:hAnsi="Times New Roman"/>
          <w:color w:val="000000"/>
          <w:sz w:val="24"/>
        </w:rPr>
        <w:t>4. Water Log Service</w:t>
      </w:r>
    </w:p>
    <w:p w14:paraId="4BA82CEA" w14:textId="77777777" w:rsidR="005B78AA" w:rsidRDefault="00000000">
      <w:pPr>
        <w:spacing w:after="120"/>
        <w:ind w:firstLine="720"/>
        <w:jc w:val="both"/>
      </w:pPr>
      <w:r>
        <w:rPr>
          <w:rFonts w:ascii="Times New Roman" w:hAnsi="Times New Roman"/>
          <w:color w:val="000000"/>
          <w:sz w:val="24"/>
        </w:rPr>
        <w:t>5. Workout Log Service</w:t>
      </w:r>
    </w:p>
    <w:p w14:paraId="0DCFFDA1" w14:textId="77777777" w:rsidR="005B78AA" w:rsidRDefault="00000000">
      <w:pPr>
        <w:spacing w:after="120"/>
        <w:ind w:firstLine="720"/>
        <w:jc w:val="both"/>
      </w:pPr>
      <w:r>
        <w:rPr>
          <w:rFonts w:ascii="Times New Roman" w:hAnsi="Times New Roman"/>
          <w:color w:val="000000"/>
          <w:sz w:val="24"/>
        </w:rPr>
        <w:t>6. Notification Service</w:t>
      </w:r>
    </w:p>
    <w:p w14:paraId="7F41D430" w14:textId="77777777" w:rsidR="005B78AA" w:rsidRDefault="00000000">
      <w:pPr>
        <w:spacing w:after="120"/>
        <w:ind w:firstLine="720"/>
        <w:jc w:val="both"/>
      </w:pPr>
      <w:r>
        <w:rPr>
          <w:rFonts w:ascii="Times New Roman" w:hAnsi="Times New Roman"/>
          <w:color w:val="000000"/>
          <w:sz w:val="24"/>
        </w:rPr>
        <w:t>7. Analytics Service</w:t>
      </w:r>
    </w:p>
    <w:p w14:paraId="1B763950" w14:textId="77777777" w:rsidR="005B78AA" w:rsidRDefault="00000000">
      <w:pPr>
        <w:spacing w:after="120"/>
        <w:ind w:firstLine="720"/>
        <w:jc w:val="both"/>
      </w:pPr>
      <w:r>
        <w:rPr>
          <w:rFonts w:ascii="Times New Roman" w:hAnsi="Times New Roman"/>
          <w:color w:val="000000"/>
          <w:sz w:val="24"/>
        </w:rPr>
        <w:t>8. Data Sync Service</w:t>
      </w:r>
    </w:p>
    <w:p w14:paraId="21817FEA" w14:textId="77777777" w:rsidR="005B78AA" w:rsidRDefault="00000000">
      <w:pPr>
        <w:spacing w:before="240" w:after="120"/>
      </w:pPr>
      <w:r>
        <w:rPr>
          <w:rFonts w:ascii="Times New Roman" w:hAnsi="Times New Roman"/>
          <w:b/>
          <w:color w:val="000000"/>
          <w:sz w:val="28"/>
        </w:rPr>
        <w:t>3.1.3 Database Requirements</w:t>
      </w:r>
    </w:p>
    <w:p w14:paraId="00150349" w14:textId="77777777" w:rsidR="005B78AA" w:rsidRDefault="00000000">
      <w:pPr>
        <w:spacing w:after="120"/>
        <w:ind w:firstLine="720"/>
        <w:jc w:val="both"/>
      </w:pPr>
      <w:r>
        <w:rPr>
          <w:rFonts w:ascii="Times New Roman" w:hAnsi="Times New Roman"/>
          <w:color w:val="000000"/>
          <w:sz w:val="24"/>
        </w:rPr>
        <w:t>Firestore Collections:</w:t>
      </w:r>
    </w:p>
    <w:p w14:paraId="412BC1BD" w14:textId="77777777" w:rsidR="005B78AA" w:rsidRDefault="00000000">
      <w:pPr>
        <w:spacing w:after="120"/>
        <w:ind w:firstLine="720"/>
        <w:jc w:val="both"/>
      </w:pPr>
      <w:r>
        <w:rPr>
          <w:rFonts w:ascii="Times New Roman" w:hAnsi="Times New Roman"/>
          <w:color w:val="000000"/>
          <w:sz w:val="24"/>
        </w:rPr>
        <w:t>1. user_profiles - User account and preferences</w:t>
      </w:r>
    </w:p>
    <w:p w14:paraId="46B44EAC" w14:textId="77777777" w:rsidR="005B78AA" w:rsidRDefault="00000000">
      <w:pPr>
        <w:spacing w:after="120"/>
        <w:ind w:firstLine="720"/>
        <w:jc w:val="both"/>
      </w:pPr>
      <w:r>
        <w:rPr>
          <w:rFonts w:ascii="Times New Roman" w:hAnsi="Times New Roman"/>
          <w:color w:val="000000"/>
          <w:sz w:val="24"/>
        </w:rPr>
        <w:t>2. diet_logs - Meal entries with nutritional data</w:t>
      </w:r>
    </w:p>
    <w:p w14:paraId="0E3AE9E3" w14:textId="77777777" w:rsidR="005B78AA" w:rsidRDefault="00000000">
      <w:pPr>
        <w:spacing w:after="120"/>
        <w:ind w:firstLine="720"/>
        <w:jc w:val="both"/>
      </w:pPr>
      <w:r>
        <w:rPr>
          <w:rFonts w:ascii="Times New Roman" w:hAnsi="Times New Roman"/>
          <w:color w:val="000000"/>
          <w:sz w:val="24"/>
        </w:rPr>
        <w:t>3. water_logs - Hydration tracking entries</w:t>
      </w:r>
    </w:p>
    <w:p w14:paraId="052B754C" w14:textId="77777777" w:rsidR="005B78AA" w:rsidRDefault="00000000">
      <w:pPr>
        <w:spacing w:after="120"/>
        <w:ind w:firstLine="720"/>
        <w:jc w:val="both"/>
      </w:pPr>
      <w:r>
        <w:rPr>
          <w:rFonts w:ascii="Times New Roman" w:hAnsi="Times New Roman"/>
          <w:color w:val="000000"/>
          <w:sz w:val="24"/>
        </w:rPr>
        <w:t>4. workout_logs - Exercise entries</w:t>
      </w:r>
    </w:p>
    <w:p w14:paraId="6F3F9130" w14:textId="77777777" w:rsidR="005B78AA" w:rsidRDefault="00000000">
      <w:pPr>
        <w:spacing w:after="120"/>
        <w:ind w:firstLine="720"/>
        <w:jc w:val="both"/>
      </w:pPr>
      <w:r>
        <w:rPr>
          <w:rFonts w:ascii="Times New Roman" w:hAnsi="Times New Roman"/>
          <w:color w:val="000000"/>
          <w:sz w:val="24"/>
        </w:rPr>
        <w:t>5. notifications - Push notification records</w:t>
      </w:r>
    </w:p>
    <w:p w14:paraId="74B1E18F" w14:textId="77777777" w:rsidR="005B78AA" w:rsidRDefault="00000000">
      <w:pPr>
        <w:spacing w:after="120"/>
        <w:ind w:firstLine="720"/>
        <w:jc w:val="both"/>
      </w:pPr>
      <w:r>
        <w:rPr>
          <w:rFonts w:ascii="Times New Roman" w:hAnsi="Times New Roman"/>
          <w:color w:val="000000"/>
          <w:sz w:val="24"/>
        </w:rPr>
        <w:t>Database Features:</w:t>
      </w:r>
    </w:p>
    <w:p w14:paraId="6727265B" w14:textId="77777777" w:rsidR="005B78AA" w:rsidRDefault="00000000">
      <w:pPr>
        <w:pStyle w:val="ListBullet"/>
      </w:pPr>
      <w:r>
        <w:rPr>
          <w:rFonts w:ascii="Times New Roman" w:hAnsi="Times New Roman"/>
          <w:color w:val="000000"/>
          <w:sz w:val="24"/>
        </w:rPr>
        <w:t>Real-time synchronization</w:t>
      </w:r>
    </w:p>
    <w:p w14:paraId="63F75131" w14:textId="77777777" w:rsidR="005B78AA" w:rsidRDefault="00000000">
      <w:pPr>
        <w:pStyle w:val="ListBullet"/>
      </w:pPr>
      <w:r>
        <w:rPr>
          <w:rFonts w:ascii="Times New Roman" w:hAnsi="Times New Roman"/>
          <w:color w:val="000000"/>
          <w:sz w:val="24"/>
        </w:rPr>
        <w:t>Offline data persistence</w:t>
      </w:r>
    </w:p>
    <w:p w14:paraId="21F2A05E" w14:textId="77777777" w:rsidR="005B78AA" w:rsidRDefault="00000000">
      <w:pPr>
        <w:pStyle w:val="ListBullet"/>
      </w:pPr>
      <w:r>
        <w:rPr>
          <w:rFonts w:ascii="Times New Roman" w:hAnsi="Times New Roman"/>
          <w:color w:val="000000"/>
          <w:sz w:val="24"/>
        </w:rPr>
        <w:t>Secure access control</w:t>
      </w:r>
    </w:p>
    <w:p w14:paraId="73FEE846" w14:textId="77777777" w:rsidR="005B78AA" w:rsidRDefault="00000000">
      <w:pPr>
        <w:pStyle w:val="ListBullet"/>
      </w:pPr>
      <w:r>
        <w:rPr>
          <w:rFonts w:ascii="Times New Roman" w:hAnsi="Times New Roman"/>
          <w:color w:val="000000"/>
          <w:sz w:val="24"/>
        </w:rPr>
        <w:t>Efficient indexing</w:t>
      </w:r>
    </w:p>
    <w:p w14:paraId="1521B321" w14:textId="77777777" w:rsidR="005B78AA" w:rsidRDefault="00000000">
      <w:pPr>
        <w:pStyle w:val="ListBullet"/>
      </w:pPr>
      <w:r>
        <w:rPr>
          <w:rFonts w:ascii="Times New Roman" w:hAnsi="Times New Roman"/>
          <w:color w:val="000000"/>
          <w:sz w:val="24"/>
        </w:rPr>
        <w:t>Automatic backup</w:t>
      </w:r>
    </w:p>
    <w:p w14:paraId="48E1A977" w14:textId="77777777" w:rsidR="005B78AA" w:rsidRDefault="00000000">
      <w:pPr>
        <w:spacing w:before="240" w:after="120"/>
      </w:pPr>
      <w:r>
        <w:rPr>
          <w:rFonts w:ascii="Times New Roman" w:hAnsi="Times New Roman"/>
          <w:b/>
          <w:color w:val="000000"/>
          <w:sz w:val="28"/>
        </w:rPr>
        <w:lastRenderedPageBreak/>
        <w:t>3.1.4 Hardware Requirements</w:t>
      </w:r>
    </w:p>
    <w:p w14:paraId="142F2814" w14:textId="77777777" w:rsidR="005B78AA" w:rsidRDefault="00000000">
      <w:pPr>
        <w:spacing w:after="120"/>
        <w:ind w:firstLine="720"/>
        <w:jc w:val="both"/>
      </w:pPr>
      <w:r>
        <w:rPr>
          <w:rFonts w:ascii="Times New Roman" w:hAnsi="Times New Roman"/>
          <w:color w:val="000000"/>
          <w:sz w:val="24"/>
        </w:rPr>
        <w:t>Development Environment:</w:t>
      </w:r>
    </w:p>
    <w:p w14:paraId="702145AE" w14:textId="77777777" w:rsidR="005B78AA" w:rsidRDefault="00000000">
      <w:pPr>
        <w:pStyle w:val="ListBullet"/>
      </w:pPr>
      <w:r>
        <w:rPr>
          <w:rFonts w:ascii="Times New Roman" w:hAnsi="Times New Roman"/>
          <w:color w:val="000000"/>
          <w:sz w:val="24"/>
        </w:rPr>
        <w:t>Processor: Modern multi-core processor</w:t>
      </w:r>
    </w:p>
    <w:p w14:paraId="477B09D0" w14:textId="77777777" w:rsidR="005B78AA" w:rsidRDefault="00000000">
      <w:pPr>
        <w:pStyle w:val="ListBullet"/>
      </w:pPr>
      <w:r>
        <w:rPr>
          <w:rFonts w:ascii="Times New Roman" w:hAnsi="Times New Roman"/>
          <w:color w:val="000000"/>
          <w:sz w:val="24"/>
        </w:rPr>
        <w:t>RAM: 8GB minimum (16GB recommended)</w:t>
      </w:r>
    </w:p>
    <w:p w14:paraId="56345617" w14:textId="77777777" w:rsidR="005B78AA" w:rsidRDefault="00000000">
      <w:pPr>
        <w:pStyle w:val="ListBullet"/>
      </w:pPr>
      <w:r>
        <w:rPr>
          <w:rFonts w:ascii="Times New Roman" w:hAnsi="Times New Roman"/>
          <w:color w:val="000000"/>
          <w:sz w:val="24"/>
        </w:rPr>
        <w:t>Storage: 256GB SSD</w:t>
      </w:r>
    </w:p>
    <w:p w14:paraId="30D78EEB" w14:textId="77777777" w:rsidR="005B78AA" w:rsidRDefault="00000000">
      <w:pPr>
        <w:pStyle w:val="ListBullet"/>
      </w:pPr>
      <w:r>
        <w:rPr>
          <w:rFonts w:ascii="Times New Roman" w:hAnsi="Times New Roman"/>
          <w:color w:val="000000"/>
          <w:sz w:val="24"/>
        </w:rPr>
        <w:t>Display: 1920x1080 minimum</w:t>
      </w:r>
    </w:p>
    <w:p w14:paraId="589289B0" w14:textId="77777777" w:rsidR="005B78AA" w:rsidRDefault="00000000">
      <w:pPr>
        <w:pStyle w:val="ListBullet"/>
      </w:pPr>
      <w:r>
        <w:rPr>
          <w:rFonts w:ascii="Times New Roman" w:hAnsi="Times New Roman"/>
          <w:color w:val="000000"/>
          <w:sz w:val="24"/>
        </w:rPr>
        <w:t>Internet: Minimum 2Mbps</w:t>
      </w:r>
    </w:p>
    <w:p w14:paraId="08B9073F" w14:textId="77777777" w:rsidR="005B78AA" w:rsidRDefault="00000000">
      <w:pPr>
        <w:spacing w:after="120"/>
        <w:ind w:firstLine="720"/>
        <w:jc w:val="both"/>
      </w:pPr>
      <w:r>
        <w:rPr>
          <w:rFonts w:ascii="Times New Roman" w:hAnsi="Times New Roman"/>
          <w:color w:val="000000"/>
          <w:sz w:val="24"/>
        </w:rPr>
        <w:t>Target Devices:</w:t>
      </w:r>
    </w:p>
    <w:p w14:paraId="3D57BB5A" w14:textId="77777777" w:rsidR="005B78AA" w:rsidRDefault="00000000">
      <w:pPr>
        <w:pStyle w:val="ListBullet"/>
      </w:pPr>
      <w:r>
        <w:rPr>
          <w:rFonts w:ascii="Times New Roman" w:hAnsi="Times New Roman"/>
          <w:color w:val="000000"/>
          <w:sz w:val="24"/>
        </w:rPr>
        <w:t>Android: API 24 (Android 7.0) and above</w:t>
      </w:r>
    </w:p>
    <w:p w14:paraId="69BB3FC3" w14:textId="77777777" w:rsidR="005B78AA" w:rsidRDefault="00000000">
      <w:pPr>
        <w:pStyle w:val="ListBullet"/>
      </w:pPr>
      <w:r>
        <w:rPr>
          <w:rFonts w:ascii="Times New Roman" w:hAnsi="Times New Roman"/>
          <w:color w:val="000000"/>
          <w:sz w:val="24"/>
        </w:rPr>
        <w:t>iOS: Version 13.0 and above</w:t>
      </w:r>
    </w:p>
    <w:p w14:paraId="4F8A1466" w14:textId="77777777" w:rsidR="005B78AA" w:rsidRDefault="00000000">
      <w:pPr>
        <w:pStyle w:val="ListBullet"/>
      </w:pPr>
      <w:r>
        <w:rPr>
          <w:rFonts w:ascii="Times New Roman" w:hAnsi="Times New Roman"/>
          <w:color w:val="000000"/>
          <w:sz w:val="24"/>
        </w:rPr>
        <w:t>Minimum RAM: 2GB</w:t>
      </w:r>
    </w:p>
    <w:p w14:paraId="7F3D70DB" w14:textId="77777777" w:rsidR="005B78AA" w:rsidRDefault="00000000">
      <w:pPr>
        <w:pStyle w:val="ListBullet"/>
      </w:pPr>
      <w:r>
        <w:rPr>
          <w:rFonts w:ascii="Times New Roman" w:hAnsi="Times New Roman"/>
          <w:color w:val="000000"/>
          <w:sz w:val="24"/>
        </w:rPr>
        <w:t>Storage: 150MB for installation</w:t>
      </w:r>
    </w:p>
    <w:p w14:paraId="731F7FA9" w14:textId="77777777" w:rsidR="005B78AA" w:rsidRDefault="00000000">
      <w:pPr>
        <w:pStyle w:val="ListBullet"/>
      </w:pPr>
      <w:r>
        <w:rPr>
          <w:rFonts w:ascii="Times New Roman" w:hAnsi="Times New Roman"/>
          <w:color w:val="000000"/>
          <w:sz w:val="24"/>
        </w:rPr>
        <w:t>Camera: Required for barcode scanning</w:t>
      </w:r>
    </w:p>
    <w:p w14:paraId="1A716B36" w14:textId="77777777" w:rsidR="005B78AA" w:rsidRDefault="00000000">
      <w:pPr>
        <w:spacing w:before="240" w:after="120"/>
      </w:pPr>
      <w:r>
        <w:rPr>
          <w:rFonts w:ascii="Times New Roman" w:hAnsi="Times New Roman"/>
          <w:b/>
          <w:color w:val="000000"/>
          <w:sz w:val="28"/>
        </w:rPr>
        <w:t>3.1.5 Software Profile</w:t>
      </w:r>
    </w:p>
    <w:p w14:paraId="0C2AB0FD" w14:textId="77777777" w:rsidR="005B78AA" w:rsidRDefault="00000000">
      <w:pPr>
        <w:spacing w:after="120"/>
        <w:ind w:firstLine="720"/>
        <w:jc w:val="both"/>
      </w:pPr>
      <w:r>
        <w:rPr>
          <w:rFonts w:ascii="Times New Roman" w:hAnsi="Times New Roman"/>
          <w:color w:val="000000"/>
          <w:sz w:val="24"/>
        </w:rPr>
        <w:t>Development Stack:</w:t>
      </w:r>
    </w:p>
    <w:p w14:paraId="5CD4A07E" w14:textId="77777777" w:rsidR="005B78AA" w:rsidRDefault="00000000">
      <w:pPr>
        <w:pStyle w:val="ListBullet"/>
      </w:pPr>
      <w:r>
        <w:rPr>
          <w:rFonts w:ascii="Times New Roman" w:hAnsi="Times New Roman"/>
          <w:color w:val="000000"/>
          <w:sz w:val="24"/>
        </w:rPr>
        <w:t>Node.js: 18.x LTS</w:t>
      </w:r>
    </w:p>
    <w:p w14:paraId="641DDFA8" w14:textId="77777777" w:rsidR="005B78AA" w:rsidRDefault="00000000">
      <w:pPr>
        <w:pStyle w:val="ListBullet"/>
      </w:pPr>
      <w:r>
        <w:rPr>
          <w:rFonts w:ascii="Times New Roman" w:hAnsi="Times New Roman"/>
          <w:color w:val="000000"/>
          <w:sz w:val="24"/>
        </w:rPr>
        <w:t>npm: 9.x or higher</w:t>
      </w:r>
    </w:p>
    <w:p w14:paraId="691A20B9" w14:textId="77777777" w:rsidR="005B78AA" w:rsidRDefault="00000000">
      <w:pPr>
        <w:pStyle w:val="ListBullet"/>
      </w:pPr>
      <w:r>
        <w:rPr>
          <w:rFonts w:ascii="Times New Roman" w:hAnsi="Times New Roman"/>
          <w:color w:val="000000"/>
          <w:sz w:val="24"/>
        </w:rPr>
        <w:t>Git: Version control</w:t>
      </w:r>
    </w:p>
    <w:p w14:paraId="2A663A3E" w14:textId="77777777" w:rsidR="005B78AA" w:rsidRDefault="00000000">
      <w:pPr>
        <w:pStyle w:val="ListBullet"/>
      </w:pPr>
      <w:r>
        <w:rPr>
          <w:rFonts w:ascii="Times New Roman" w:hAnsi="Times New Roman"/>
          <w:color w:val="000000"/>
          <w:sz w:val="24"/>
        </w:rPr>
        <w:t>Expo CLI: Mobile development CLI</w:t>
      </w:r>
    </w:p>
    <w:p w14:paraId="2ED5189E" w14:textId="77777777" w:rsidR="005B78AA" w:rsidRDefault="00000000">
      <w:pPr>
        <w:pStyle w:val="ListBullet"/>
      </w:pPr>
      <w:r>
        <w:rPr>
          <w:rFonts w:ascii="Times New Roman" w:hAnsi="Times New Roman"/>
          <w:color w:val="000000"/>
          <w:sz w:val="24"/>
        </w:rPr>
        <w:t>Visual Studio Code: IDE</w:t>
      </w:r>
    </w:p>
    <w:p w14:paraId="401E32CD" w14:textId="77777777" w:rsidR="005B78AA" w:rsidRDefault="00000000">
      <w:pPr>
        <w:spacing w:after="120"/>
        <w:ind w:firstLine="720"/>
        <w:jc w:val="both"/>
      </w:pPr>
      <w:r>
        <w:rPr>
          <w:rFonts w:ascii="Times New Roman" w:hAnsi="Times New Roman"/>
          <w:color w:val="000000"/>
          <w:sz w:val="24"/>
        </w:rPr>
        <w:t>Key Dependencies:</w:t>
      </w:r>
    </w:p>
    <w:p w14:paraId="618FAE4C" w14:textId="77777777" w:rsidR="005B78AA" w:rsidRDefault="00000000">
      <w:pPr>
        <w:pStyle w:val="ListBullet"/>
      </w:pPr>
      <w:r>
        <w:rPr>
          <w:rFonts w:ascii="Times New Roman" w:hAnsi="Times New Roman"/>
          <w:color w:val="000000"/>
          <w:sz w:val="24"/>
        </w:rPr>
        <w:t>react: 19.1.0</w:t>
      </w:r>
    </w:p>
    <w:p w14:paraId="601E92EB" w14:textId="77777777" w:rsidR="005B78AA" w:rsidRDefault="00000000">
      <w:pPr>
        <w:pStyle w:val="ListBullet"/>
      </w:pPr>
      <w:r>
        <w:rPr>
          <w:rFonts w:ascii="Times New Roman" w:hAnsi="Times New Roman"/>
          <w:color w:val="000000"/>
          <w:sz w:val="24"/>
        </w:rPr>
        <w:t>react-native: 0.81.5</w:t>
      </w:r>
    </w:p>
    <w:p w14:paraId="0FF71E23" w14:textId="77777777" w:rsidR="005B78AA" w:rsidRDefault="00000000">
      <w:pPr>
        <w:pStyle w:val="ListBullet"/>
      </w:pPr>
      <w:r>
        <w:rPr>
          <w:rFonts w:ascii="Times New Roman" w:hAnsi="Times New Roman"/>
          <w:color w:val="000000"/>
          <w:sz w:val="24"/>
        </w:rPr>
        <w:t>expo: ^54.0.0</w:t>
      </w:r>
    </w:p>
    <w:p w14:paraId="164BD340" w14:textId="77777777" w:rsidR="005B78AA" w:rsidRDefault="00000000">
      <w:pPr>
        <w:pStyle w:val="ListBullet"/>
      </w:pPr>
      <w:r>
        <w:rPr>
          <w:rFonts w:ascii="Times New Roman" w:hAnsi="Times New Roman"/>
          <w:color w:val="000000"/>
          <w:sz w:val="24"/>
        </w:rPr>
        <w:t>firebase: ^12.10.0</w:t>
      </w:r>
    </w:p>
    <w:p w14:paraId="75F3EA01" w14:textId="77777777" w:rsidR="005B78AA" w:rsidRDefault="00000000">
      <w:pPr>
        <w:pStyle w:val="ListBullet"/>
      </w:pPr>
      <w:r>
        <w:rPr>
          <w:rFonts w:ascii="Times New Roman" w:hAnsi="Times New Roman"/>
          <w:color w:val="000000"/>
          <w:sz w:val="24"/>
        </w:rPr>
        <w:t>@react-navigation/native: ^7.1.33</w:t>
      </w:r>
    </w:p>
    <w:p w14:paraId="29652B90" w14:textId="77777777" w:rsidR="005B78AA" w:rsidRDefault="00000000">
      <w:pPr>
        <w:pStyle w:val="ListBullet"/>
      </w:pPr>
      <w:r>
        <w:rPr>
          <w:rFonts w:ascii="Times New Roman" w:hAnsi="Times New Roman"/>
          <w:color w:val="000000"/>
          <w:sz w:val="24"/>
        </w:rPr>
        <w:t>@react-navigation/bottom-tabs: ^7.15.5</w:t>
      </w:r>
    </w:p>
    <w:p w14:paraId="29450F40" w14:textId="77777777" w:rsidR="005B78AA" w:rsidRDefault="00000000">
      <w:pPr>
        <w:pStyle w:val="ListBullet"/>
      </w:pPr>
      <w:r>
        <w:rPr>
          <w:rFonts w:ascii="Times New Roman" w:hAnsi="Times New Roman"/>
          <w:color w:val="000000"/>
          <w:sz w:val="24"/>
        </w:rPr>
        <w:t>expo-camera: ~17.0.10</w:t>
      </w:r>
    </w:p>
    <w:p w14:paraId="5966DF38" w14:textId="77777777" w:rsidR="005B78AA" w:rsidRDefault="00000000">
      <w:pPr>
        <w:pStyle w:val="ListBullet"/>
      </w:pPr>
      <w:r>
        <w:rPr>
          <w:rFonts w:ascii="Times New Roman" w:hAnsi="Times New Roman"/>
          <w:color w:val="000000"/>
          <w:sz w:val="24"/>
        </w:rPr>
        <w:t>expo-linear-gradient: ~15.0.8</w:t>
      </w:r>
    </w:p>
    <w:p w14:paraId="5A8E406F" w14:textId="77777777" w:rsidR="005B78AA" w:rsidRDefault="00000000">
      <w:pPr>
        <w:pStyle w:val="ListBullet"/>
      </w:pPr>
      <w:r>
        <w:rPr>
          <w:rFonts w:ascii="Times New Roman" w:hAnsi="Times New Roman"/>
          <w:color w:val="000000"/>
          <w:sz w:val="24"/>
        </w:rPr>
        <w:t>react-native-reanimated: 4.1.1</w:t>
      </w:r>
    </w:p>
    <w:p w14:paraId="1E4ABB0B" w14:textId="77777777" w:rsidR="005B78AA" w:rsidRDefault="00000000">
      <w:pPr>
        <w:pStyle w:val="ListBullet"/>
      </w:pPr>
      <w:r>
        <w:rPr>
          <w:rFonts w:ascii="Times New Roman" w:hAnsi="Times New Roman"/>
          <w:color w:val="000000"/>
          <w:sz w:val="24"/>
        </w:rPr>
        <w:t>react-native-chart-kit: ^6.12.0</w:t>
      </w:r>
    </w:p>
    <w:p w14:paraId="33F64ADF" w14:textId="77777777" w:rsidR="005B78AA" w:rsidRDefault="00000000">
      <w:pPr>
        <w:spacing w:before="240" w:after="120"/>
      </w:pPr>
      <w:r>
        <w:rPr>
          <w:rFonts w:ascii="Times New Roman" w:hAnsi="Times New Roman"/>
          <w:b/>
          <w:color w:val="000000"/>
          <w:sz w:val="28"/>
        </w:rPr>
        <w:t>3.2 System Design</w:t>
      </w:r>
    </w:p>
    <w:p w14:paraId="0AA3177E" w14:textId="77777777" w:rsidR="005B78AA" w:rsidRDefault="00000000">
      <w:pPr>
        <w:spacing w:before="240" w:after="120"/>
      </w:pPr>
      <w:r>
        <w:rPr>
          <w:rFonts w:ascii="Times New Roman" w:hAnsi="Times New Roman"/>
          <w:b/>
          <w:color w:val="000000"/>
          <w:sz w:val="28"/>
        </w:rPr>
        <w:t>3.2.1 Input Design</w:t>
      </w:r>
    </w:p>
    <w:p w14:paraId="2DC90561" w14:textId="77777777" w:rsidR="005B78AA" w:rsidRDefault="00000000">
      <w:pPr>
        <w:spacing w:after="120"/>
        <w:ind w:firstLine="720"/>
        <w:jc w:val="both"/>
      </w:pPr>
      <w:r>
        <w:rPr>
          <w:rFonts w:ascii="Times New Roman" w:hAnsi="Times New Roman"/>
          <w:color w:val="000000"/>
          <w:sz w:val="24"/>
        </w:rPr>
        <w:t>TEXT INPUT:</w:t>
      </w:r>
    </w:p>
    <w:p w14:paraId="13E03474" w14:textId="77777777" w:rsidR="005B78AA" w:rsidRDefault="00000000">
      <w:pPr>
        <w:pStyle w:val="ListBullet"/>
      </w:pPr>
      <w:r>
        <w:rPr>
          <w:rFonts w:ascii="Times New Roman" w:hAnsi="Times New Roman"/>
          <w:color w:val="000000"/>
          <w:sz w:val="24"/>
        </w:rPr>
        <w:t>User registration (name, email, password)</w:t>
      </w:r>
    </w:p>
    <w:p w14:paraId="1B49144B" w14:textId="77777777" w:rsidR="005B78AA" w:rsidRDefault="00000000">
      <w:pPr>
        <w:pStyle w:val="ListBullet"/>
      </w:pPr>
      <w:r>
        <w:rPr>
          <w:rFonts w:ascii="Times New Roman" w:hAnsi="Times New Roman"/>
          <w:color w:val="000000"/>
          <w:sz w:val="24"/>
        </w:rPr>
        <w:t>Profile information (age, weight, height)</w:t>
      </w:r>
    </w:p>
    <w:p w14:paraId="5D9C4607" w14:textId="77777777" w:rsidR="005B78AA" w:rsidRDefault="00000000">
      <w:pPr>
        <w:pStyle w:val="ListBullet"/>
      </w:pPr>
      <w:r>
        <w:rPr>
          <w:rFonts w:ascii="Times New Roman" w:hAnsi="Times New Roman"/>
          <w:color w:val="000000"/>
          <w:sz w:val="24"/>
        </w:rPr>
        <w:lastRenderedPageBreak/>
        <w:t>Food search queries</w:t>
      </w:r>
    </w:p>
    <w:p w14:paraId="4F377101" w14:textId="77777777" w:rsidR="005B78AA" w:rsidRDefault="00000000">
      <w:pPr>
        <w:pStyle w:val="ListBullet"/>
      </w:pPr>
      <w:r>
        <w:rPr>
          <w:rFonts w:ascii="Times New Roman" w:hAnsi="Times New Roman"/>
          <w:color w:val="000000"/>
          <w:sz w:val="24"/>
        </w:rPr>
        <w:t>Custom notes and remarks</w:t>
      </w:r>
    </w:p>
    <w:p w14:paraId="1CF713E0" w14:textId="77777777" w:rsidR="005B78AA" w:rsidRDefault="00000000">
      <w:pPr>
        <w:spacing w:after="120"/>
        <w:ind w:firstLine="720"/>
        <w:jc w:val="both"/>
      </w:pPr>
      <w:r>
        <w:rPr>
          <w:rFonts w:ascii="Times New Roman" w:hAnsi="Times New Roman"/>
          <w:color w:val="000000"/>
          <w:sz w:val="24"/>
        </w:rPr>
        <w:t>NUMERIC INPUT:</w:t>
      </w:r>
    </w:p>
    <w:p w14:paraId="4DC22A0D" w14:textId="77777777" w:rsidR="005B78AA" w:rsidRDefault="00000000">
      <w:pPr>
        <w:pStyle w:val="ListBullet"/>
      </w:pPr>
      <w:r>
        <w:rPr>
          <w:rFonts w:ascii="Times New Roman" w:hAnsi="Times New Roman"/>
          <w:color w:val="000000"/>
          <w:sz w:val="24"/>
        </w:rPr>
        <w:t>Water amount in milliliters</w:t>
      </w:r>
    </w:p>
    <w:p w14:paraId="2CD41EF9" w14:textId="77777777" w:rsidR="005B78AA" w:rsidRDefault="00000000">
      <w:pPr>
        <w:pStyle w:val="ListBullet"/>
      </w:pPr>
      <w:r>
        <w:rPr>
          <w:rFonts w:ascii="Times New Roman" w:hAnsi="Times New Roman"/>
          <w:color w:val="000000"/>
          <w:sz w:val="24"/>
        </w:rPr>
        <w:t>Custom calorie values</w:t>
      </w:r>
    </w:p>
    <w:p w14:paraId="60B4FFA9" w14:textId="77777777" w:rsidR="005B78AA" w:rsidRDefault="00000000">
      <w:pPr>
        <w:pStyle w:val="ListBullet"/>
      </w:pPr>
      <w:r>
        <w:rPr>
          <w:rFonts w:ascii="Times New Roman" w:hAnsi="Times New Roman"/>
          <w:color w:val="000000"/>
          <w:sz w:val="24"/>
        </w:rPr>
        <w:t>Exercise duration in minutes</w:t>
      </w:r>
    </w:p>
    <w:p w14:paraId="1AC0E1FF" w14:textId="77777777" w:rsidR="005B78AA" w:rsidRDefault="00000000">
      <w:pPr>
        <w:pStyle w:val="ListBullet"/>
      </w:pPr>
      <w:r>
        <w:rPr>
          <w:rFonts w:ascii="Times New Roman" w:hAnsi="Times New Roman"/>
          <w:color w:val="000000"/>
          <w:sz w:val="24"/>
        </w:rPr>
        <w:t>Food quantity</w:t>
      </w:r>
    </w:p>
    <w:p w14:paraId="74AAA0D1" w14:textId="77777777" w:rsidR="005B78AA" w:rsidRDefault="00000000">
      <w:pPr>
        <w:spacing w:after="120"/>
        <w:ind w:firstLine="720"/>
        <w:jc w:val="both"/>
      </w:pPr>
      <w:r>
        <w:rPr>
          <w:rFonts w:ascii="Times New Roman" w:hAnsi="Times New Roman"/>
          <w:color w:val="000000"/>
          <w:sz w:val="24"/>
        </w:rPr>
        <w:t>SELECTION INPUT:</w:t>
      </w:r>
    </w:p>
    <w:p w14:paraId="50E86012" w14:textId="77777777" w:rsidR="005B78AA" w:rsidRDefault="00000000">
      <w:pPr>
        <w:pStyle w:val="ListBullet"/>
      </w:pPr>
      <w:r>
        <w:rPr>
          <w:rFonts w:ascii="Times New Roman" w:hAnsi="Times New Roman"/>
          <w:color w:val="000000"/>
          <w:sz w:val="24"/>
        </w:rPr>
        <w:t>Meal type (Breakfast, Lunch, Dinner, Snacks)</w:t>
      </w:r>
    </w:p>
    <w:p w14:paraId="7DBA6CF9" w14:textId="77777777" w:rsidR="005B78AA" w:rsidRDefault="00000000">
      <w:pPr>
        <w:pStyle w:val="ListBullet"/>
      </w:pPr>
      <w:r>
        <w:rPr>
          <w:rFonts w:ascii="Times New Roman" w:hAnsi="Times New Roman"/>
          <w:color w:val="000000"/>
          <w:sz w:val="24"/>
        </w:rPr>
        <w:t>Workout type selection</w:t>
      </w:r>
    </w:p>
    <w:p w14:paraId="73F395DF" w14:textId="77777777" w:rsidR="005B78AA" w:rsidRDefault="00000000">
      <w:pPr>
        <w:pStyle w:val="ListBullet"/>
      </w:pPr>
      <w:r>
        <w:rPr>
          <w:rFonts w:ascii="Times New Roman" w:hAnsi="Times New Roman"/>
          <w:color w:val="000000"/>
          <w:sz w:val="24"/>
        </w:rPr>
        <w:t>Daily goal values</w:t>
      </w:r>
    </w:p>
    <w:p w14:paraId="62C9914F" w14:textId="77777777" w:rsidR="005B78AA" w:rsidRDefault="00000000">
      <w:pPr>
        <w:pStyle w:val="ListBullet"/>
      </w:pPr>
      <w:r>
        <w:rPr>
          <w:rFonts w:ascii="Times New Roman" w:hAnsi="Times New Roman"/>
          <w:color w:val="000000"/>
          <w:sz w:val="24"/>
        </w:rPr>
        <w:t>Theme preferences</w:t>
      </w:r>
    </w:p>
    <w:p w14:paraId="69D862EE" w14:textId="77777777" w:rsidR="005B78AA" w:rsidRDefault="00000000">
      <w:pPr>
        <w:spacing w:after="120"/>
        <w:ind w:firstLine="720"/>
        <w:jc w:val="both"/>
      </w:pPr>
      <w:r>
        <w:rPr>
          <w:rFonts w:ascii="Times New Roman" w:hAnsi="Times New Roman"/>
          <w:color w:val="000000"/>
          <w:sz w:val="24"/>
        </w:rPr>
        <w:t>SCANNING INPUT:</w:t>
      </w:r>
    </w:p>
    <w:p w14:paraId="2D583F7F" w14:textId="77777777" w:rsidR="005B78AA" w:rsidRDefault="00000000">
      <w:pPr>
        <w:pStyle w:val="ListBullet"/>
      </w:pPr>
      <w:r>
        <w:rPr>
          <w:rFonts w:ascii="Times New Roman" w:hAnsi="Times New Roman"/>
          <w:color w:val="000000"/>
          <w:sz w:val="24"/>
        </w:rPr>
        <w:t>Barcode scanning for food products</w:t>
      </w:r>
    </w:p>
    <w:p w14:paraId="2D88A85B" w14:textId="77777777" w:rsidR="005B78AA" w:rsidRDefault="00000000">
      <w:pPr>
        <w:pStyle w:val="ListBullet"/>
      </w:pPr>
      <w:r>
        <w:rPr>
          <w:rFonts w:ascii="Times New Roman" w:hAnsi="Times New Roman"/>
          <w:color w:val="000000"/>
          <w:sz w:val="24"/>
        </w:rPr>
        <w:t>Automatic product lookup</w:t>
      </w:r>
    </w:p>
    <w:p w14:paraId="6EAF6DE4" w14:textId="77777777" w:rsidR="005B78AA" w:rsidRDefault="00000000">
      <w:pPr>
        <w:spacing w:after="120"/>
        <w:ind w:firstLine="720"/>
        <w:jc w:val="both"/>
      </w:pPr>
      <w:r>
        <w:rPr>
          <w:rFonts w:ascii="Times New Roman" w:hAnsi="Times New Roman"/>
          <w:color w:val="000000"/>
          <w:sz w:val="24"/>
        </w:rPr>
        <w:t>GESTURE INPUT:</w:t>
      </w:r>
    </w:p>
    <w:p w14:paraId="5B17C4EE" w14:textId="77777777" w:rsidR="005B78AA" w:rsidRDefault="00000000">
      <w:pPr>
        <w:pStyle w:val="ListBullet"/>
      </w:pPr>
      <w:r>
        <w:rPr>
          <w:rFonts w:ascii="Times New Roman" w:hAnsi="Times New Roman"/>
          <w:color w:val="000000"/>
          <w:sz w:val="24"/>
        </w:rPr>
        <w:t>Pull-to-refresh on lists</w:t>
      </w:r>
    </w:p>
    <w:p w14:paraId="39EAB71A" w14:textId="77777777" w:rsidR="005B78AA" w:rsidRDefault="00000000">
      <w:pPr>
        <w:pStyle w:val="ListBullet"/>
      </w:pPr>
      <w:r>
        <w:rPr>
          <w:rFonts w:ascii="Times New Roman" w:hAnsi="Times New Roman"/>
          <w:color w:val="000000"/>
          <w:sz w:val="24"/>
        </w:rPr>
        <w:t>Swipe actions for items</w:t>
      </w:r>
    </w:p>
    <w:p w14:paraId="7C7F35B6" w14:textId="77777777" w:rsidR="005B78AA" w:rsidRDefault="00000000">
      <w:pPr>
        <w:pStyle w:val="ListBullet"/>
      </w:pPr>
      <w:r>
        <w:rPr>
          <w:rFonts w:ascii="Times New Roman" w:hAnsi="Times New Roman"/>
          <w:color w:val="000000"/>
          <w:sz w:val="24"/>
        </w:rPr>
        <w:t>Tab navigation</w:t>
      </w:r>
    </w:p>
    <w:p w14:paraId="373C7C15" w14:textId="77777777" w:rsidR="005B78AA" w:rsidRDefault="00000000">
      <w:pPr>
        <w:pStyle w:val="ListBullet"/>
      </w:pPr>
      <w:r>
        <w:rPr>
          <w:rFonts w:ascii="Times New Roman" w:hAnsi="Times New Roman"/>
          <w:color w:val="000000"/>
          <w:sz w:val="24"/>
        </w:rPr>
        <w:t>Pinch-to-zoom on charts</w:t>
      </w:r>
    </w:p>
    <w:p w14:paraId="2670F9F0" w14:textId="77777777" w:rsidR="005B78AA" w:rsidRDefault="00000000">
      <w:pPr>
        <w:spacing w:before="240" w:after="120"/>
      </w:pPr>
      <w:r>
        <w:rPr>
          <w:rFonts w:ascii="Times New Roman" w:hAnsi="Times New Roman"/>
          <w:b/>
          <w:color w:val="000000"/>
          <w:sz w:val="28"/>
        </w:rPr>
        <w:t>3.2.2 Output Design</w:t>
      </w:r>
    </w:p>
    <w:p w14:paraId="57312A87" w14:textId="77777777" w:rsidR="005B78AA" w:rsidRDefault="00000000">
      <w:pPr>
        <w:spacing w:after="120"/>
        <w:ind w:firstLine="720"/>
        <w:jc w:val="both"/>
      </w:pPr>
      <w:r>
        <w:rPr>
          <w:rFonts w:ascii="Times New Roman" w:hAnsi="Times New Roman"/>
          <w:color w:val="000000"/>
          <w:sz w:val="24"/>
        </w:rPr>
        <w:t>VISUAL OUTPUT:</w:t>
      </w:r>
    </w:p>
    <w:p w14:paraId="14395BAE" w14:textId="77777777" w:rsidR="005B78AA" w:rsidRDefault="00000000">
      <w:pPr>
        <w:pStyle w:val="ListBullet"/>
      </w:pPr>
      <w:r>
        <w:rPr>
          <w:rFonts w:ascii="Times New Roman" w:hAnsi="Times New Roman"/>
          <w:color w:val="000000"/>
          <w:sz w:val="24"/>
        </w:rPr>
        <w:t>Animated progress rings showing daily progress</w:t>
      </w:r>
    </w:p>
    <w:p w14:paraId="777EE57E" w14:textId="77777777" w:rsidR="005B78AA" w:rsidRDefault="00000000">
      <w:pPr>
        <w:pStyle w:val="ListBullet"/>
      </w:pPr>
      <w:r>
        <w:rPr>
          <w:rFonts w:ascii="Times New Roman" w:hAnsi="Times New Roman"/>
          <w:color w:val="000000"/>
          <w:sz w:val="24"/>
        </w:rPr>
        <w:t>Charts and graphs for analytics</w:t>
      </w:r>
    </w:p>
    <w:p w14:paraId="5A371752" w14:textId="77777777" w:rsidR="005B78AA" w:rsidRDefault="00000000">
      <w:pPr>
        <w:pStyle w:val="ListBullet"/>
      </w:pPr>
      <w:r>
        <w:rPr>
          <w:rFonts w:ascii="Times New Roman" w:hAnsi="Times New Roman"/>
          <w:color w:val="000000"/>
          <w:sz w:val="24"/>
        </w:rPr>
        <w:t>Color-coded macronutrient bars</w:t>
      </w:r>
    </w:p>
    <w:p w14:paraId="0E868B12" w14:textId="77777777" w:rsidR="005B78AA" w:rsidRDefault="00000000">
      <w:pPr>
        <w:pStyle w:val="ListBullet"/>
      </w:pPr>
      <w:r>
        <w:rPr>
          <w:rFonts w:ascii="Times New Roman" w:hAnsi="Times New Roman"/>
          <w:color w:val="000000"/>
          <w:sz w:val="24"/>
        </w:rPr>
        <w:t>Card-based layouts for food items</w:t>
      </w:r>
    </w:p>
    <w:p w14:paraId="5A91E2B1" w14:textId="77777777" w:rsidR="005B78AA" w:rsidRDefault="00000000">
      <w:pPr>
        <w:pStyle w:val="ListBullet"/>
      </w:pPr>
      <w:r>
        <w:rPr>
          <w:rFonts w:ascii="Times New Roman" w:hAnsi="Times New Roman"/>
          <w:color w:val="000000"/>
          <w:sz w:val="24"/>
        </w:rPr>
        <w:t>Real-time notifications</w:t>
      </w:r>
    </w:p>
    <w:p w14:paraId="29B28023" w14:textId="77777777" w:rsidR="005B78AA" w:rsidRDefault="00000000">
      <w:pPr>
        <w:spacing w:after="120"/>
        <w:ind w:firstLine="720"/>
        <w:jc w:val="both"/>
      </w:pPr>
      <w:r>
        <w:rPr>
          <w:rFonts w:ascii="Times New Roman" w:hAnsi="Times New Roman"/>
          <w:color w:val="000000"/>
          <w:sz w:val="24"/>
        </w:rPr>
        <w:t>TEXT OUTPUT:</w:t>
      </w:r>
    </w:p>
    <w:p w14:paraId="3FEA7E67" w14:textId="77777777" w:rsidR="005B78AA" w:rsidRDefault="00000000">
      <w:pPr>
        <w:pStyle w:val="ListBullet"/>
      </w:pPr>
      <w:r>
        <w:rPr>
          <w:rFonts w:ascii="Times New Roman" w:hAnsi="Times New Roman"/>
          <w:color w:val="000000"/>
          <w:sz w:val="24"/>
        </w:rPr>
        <w:t>Nutritional information display</w:t>
      </w:r>
    </w:p>
    <w:p w14:paraId="22001E65" w14:textId="77777777" w:rsidR="005B78AA" w:rsidRDefault="00000000">
      <w:pPr>
        <w:pStyle w:val="ListBullet"/>
      </w:pPr>
      <w:r>
        <w:rPr>
          <w:rFonts w:ascii="Times New Roman" w:hAnsi="Times New Roman"/>
          <w:color w:val="000000"/>
          <w:sz w:val="24"/>
        </w:rPr>
        <w:t>Daily and weekly summaries</w:t>
      </w:r>
    </w:p>
    <w:p w14:paraId="799ACE85" w14:textId="77777777" w:rsidR="005B78AA" w:rsidRDefault="00000000">
      <w:pPr>
        <w:pStyle w:val="ListBullet"/>
      </w:pPr>
      <w:r>
        <w:rPr>
          <w:rFonts w:ascii="Times New Roman" w:hAnsi="Times New Roman"/>
          <w:color w:val="000000"/>
          <w:sz w:val="24"/>
        </w:rPr>
        <w:t>Goal achievement messages</w:t>
      </w:r>
    </w:p>
    <w:p w14:paraId="42F1CF9C" w14:textId="77777777" w:rsidR="005B78AA" w:rsidRDefault="00000000">
      <w:pPr>
        <w:pStyle w:val="ListBullet"/>
      </w:pPr>
      <w:r>
        <w:rPr>
          <w:rFonts w:ascii="Times New Roman" w:hAnsi="Times New Roman"/>
          <w:color w:val="000000"/>
          <w:sz w:val="24"/>
        </w:rPr>
        <w:t>Error and success messages</w:t>
      </w:r>
    </w:p>
    <w:p w14:paraId="51B660EC" w14:textId="77777777" w:rsidR="005B78AA" w:rsidRDefault="00000000">
      <w:pPr>
        <w:spacing w:after="120"/>
        <w:ind w:firstLine="720"/>
        <w:jc w:val="both"/>
      </w:pPr>
      <w:r>
        <w:rPr>
          <w:rFonts w:ascii="Times New Roman" w:hAnsi="Times New Roman"/>
          <w:color w:val="000000"/>
          <w:sz w:val="24"/>
        </w:rPr>
        <w:t>DATA OUTPUT:</w:t>
      </w:r>
    </w:p>
    <w:p w14:paraId="5CB121FD" w14:textId="77777777" w:rsidR="005B78AA" w:rsidRDefault="00000000">
      <w:pPr>
        <w:pStyle w:val="ListBullet"/>
      </w:pPr>
      <w:r>
        <w:rPr>
          <w:rFonts w:ascii="Times New Roman" w:hAnsi="Times New Roman"/>
          <w:color w:val="000000"/>
          <w:sz w:val="24"/>
        </w:rPr>
        <w:t>Exportable reports (future feature)</w:t>
      </w:r>
    </w:p>
    <w:p w14:paraId="1271C21A" w14:textId="77777777" w:rsidR="005B78AA" w:rsidRDefault="00000000">
      <w:pPr>
        <w:pStyle w:val="ListBullet"/>
      </w:pPr>
      <w:r>
        <w:rPr>
          <w:rFonts w:ascii="Times New Roman" w:hAnsi="Times New Roman"/>
          <w:color w:val="000000"/>
          <w:sz w:val="24"/>
        </w:rPr>
        <w:t>Cloud synchronization status</w:t>
      </w:r>
    </w:p>
    <w:p w14:paraId="31301518" w14:textId="77777777" w:rsidR="005B78AA" w:rsidRDefault="00000000">
      <w:pPr>
        <w:pStyle w:val="ListBullet"/>
      </w:pPr>
      <w:r>
        <w:rPr>
          <w:rFonts w:ascii="Times New Roman" w:hAnsi="Times New Roman"/>
          <w:color w:val="000000"/>
          <w:sz w:val="24"/>
        </w:rPr>
        <w:t>Backup completion notifications</w:t>
      </w:r>
    </w:p>
    <w:p w14:paraId="1CA615A9" w14:textId="77777777" w:rsidR="005B78AA" w:rsidRDefault="00000000">
      <w:pPr>
        <w:spacing w:before="240" w:after="120"/>
      </w:pPr>
      <w:r>
        <w:rPr>
          <w:rFonts w:ascii="Times New Roman" w:hAnsi="Times New Roman"/>
          <w:b/>
          <w:color w:val="000000"/>
          <w:sz w:val="28"/>
        </w:rPr>
        <w:lastRenderedPageBreak/>
        <w:t>3.2.3 Data Flow Diagram</w:t>
      </w:r>
    </w:p>
    <w:p w14:paraId="2A99A300" w14:textId="77777777" w:rsidR="005B78AA" w:rsidRDefault="00000000">
      <w:pPr>
        <w:spacing w:before="240" w:after="120"/>
      </w:pPr>
      <w:r>
        <w:rPr>
          <w:rFonts w:ascii="Times New Roman" w:hAnsi="Times New Roman"/>
          <w:b/>
          <w:color w:val="000000"/>
          <w:sz w:val="28"/>
        </w:rPr>
        <w:t>LEVEL 0: CONTEXT DFD</w:t>
      </w:r>
    </w:p>
    <w:p w14:paraId="630F1017" w14:textId="77777777" w:rsidR="005B78AA" w:rsidRDefault="00000000">
      <w:pPr>
        <w:spacing w:before="120" w:after="120"/>
        <w:ind w:left="720"/>
      </w:pPr>
      <w:r>
        <w:rPr>
          <w:rFonts w:ascii="Courier New" w:hAnsi="Courier New"/>
          <w:color w:val="404040"/>
          <w:sz w:val="20"/>
        </w:rPr>
        <w:t>┌──────────────────────┐</w:t>
      </w:r>
      <w:r>
        <w:rPr>
          <w:rFonts w:ascii="Courier New" w:hAnsi="Courier New"/>
          <w:color w:val="404040"/>
          <w:sz w:val="20"/>
        </w:rPr>
        <w:br/>
        <w:t>│   User (Actor)       │</w:t>
      </w:r>
      <w:r>
        <w:rPr>
          <w:rFonts w:ascii="Courier New" w:hAnsi="Courier New"/>
          <w:color w:val="404040"/>
          <w:sz w:val="20"/>
        </w:rPr>
        <w:br/>
        <w:t>│                      │</w:t>
      </w:r>
      <w:r>
        <w:rPr>
          <w:rFonts w:ascii="Courier New" w:hAnsi="Courier New"/>
          <w:color w:val="404040"/>
          <w:sz w:val="20"/>
        </w:rPr>
        <w:br/>
        <w:t>│ • Registers Account  │</w:t>
      </w:r>
      <w:r>
        <w:rPr>
          <w:rFonts w:ascii="Courier New" w:hAnsi="Courier New"/>
          <w:color w:val="404040"/>
          <w:sz w:val="20"/>
        </w:rPr>
        <w:br/>
        <w:t>│ • Logs Meals         │</w:t>
      </w:r>
      <w:r>
        <w:rPr>
          <w:rFonts w:ascii="Courier New" w:hAnsi="Courier New"/>
          <w:color w:val="404040"/>
          <w:sz w:val="20"/>
        </w:rPr>
        <w:br/>
        <w:t>│ • Tracks Progress    │</w:t>
      </w:r>
      <w:r>
        <w:rPr>
          <w:rFonts w:ascii="Courier New" w:hAnsi="Courier New"/>
          <w:color w:val="404040"/>
          <w:sz w:val="20"/>
        </w:rPr>
        <w:br/>
        <w:t>└──────────┬───────────┘</w:t>
      </w:r>
      <w:r>
        <w:rPr>
          <w:rFonts w:ascii="Courier New" w:hAnsi="Courier New"/>
          <w:color w:val="404040"/>
          <w:sz w:val="20"/>
        </w:rPr>
        <w:br/>
        <w:t xml:space="preserve">           │</w:t>
      </w:r>
      <w:r>
        <w:rPr>
          <w:rFonts w:ascii="Courier New" w:hAnsi="Courier New"/>
          <w:color w:val="404040"/>
          <w:sz w:val="20"/>
        </w:rPr>
        <w:br/>
        <w:t xml:space="preserve">           │ Input/Output</w:t>
      </w:r>
      <w:r>
        <w:rPr>
          <w:rFonts w:ascii="Courier New" w:hAnsi="Courier New"/>
          <w:color w:val="404040"/>
          <w:sz w:val="20"/>
        </w:rPr>
        <w:br/>
        <w:t xml:space="preserve">           │</w:t>
      </w:r>
      <w:r>
        <w:rPr>
          <w:rFonts w:ascii="Courier New" w:hAnsi="Courier New"/>
          <w:color w:val="404040"/>
          <w:sz w:val="20"/>
        </w:rPr>
        <w:br/>
        <w:t>┌──────────────────────▼──────────────────────┐</w:t>
      </w:r>
      <w:r>
        <w:rPr>
          <w:rFonts w:ascii="Courier New" w:hAnsi="Courier New"/>
          <w:color w:val="404040"/>
          <w:sz w:val="20"/>
        </w:rPr>
        <w:br/>
        <w:t>│  DIET &amp; NUTRITION TRACKING APPLICATION      │</w:t>
      </w:r>
      <w:r>
        <w:rPr>
          <w:rFonts w:ascii="Courier New" w:hAnsi="Courier New"/>
          <w:color w:val="404040"/>
          <w:sz w:val="20"/>
        </w:rPr>
        <w:br/>
        <w:t>│                                             │</w:t>
      </w:r>
      <w:r>
        <w:rPr>
          <w:rFonts w:ascii="Courier New" w:hAnsi="Courier New"/>
          <w:color w:val="404040"/>
          <w:sz w:val="20"/>
        </w:rPr>
        <w:br/>
        <w:t>│ • Authentication                            │</w:t>
      </w:r>
      <w:r>
        <w:rPr>
          <w:rFonts w:ascii="Courier New" w:hAnsi="Courier New"/>
          <w:color w:val="404040"/>
          <w:sz w:val="20"/>
        </w:rPr>
        <w:br/>
        <w:t>│ • Meal Management                           │</w:t>
      </w:r>
      <w:r>
        <w:rPr>
          <w:rFonts w:ascii="Courier New" w:hAnsi="Courier New"/>
          <w:color w:val="404040"/>
          <w:sz w:val="20"/>
        </w:rPr>
        <w:br/>
        <w:t>│ • Analytics Processing                      │</w:t>
      </w:r>
      <w:r>
        <w:rPr>
          <w:rFonts w:ascii="Courier New" w:hAnsi="Courier New"/>
          <w:color w:val="404040"/>
          <w:sz w:val="20"/>
        </w:rPr>
        <w:br/>
        <w:t>│ • User Preferences                          │</w:t>
      </w:r>
      <w:r>
        <w:rPr>
          <w:rFonts w:ascii="Courier New" w:hAnsi="Courier New"/>
          <w:color w:val="404040"/>
          <w:sz w:val="20"/>
        </w:rPr>
        <w:br/>
        <w:t>└──────────────────────┬──────────────────────┘</w:t>
      </w:r>
      <w:r>
        <w:rPr>
          <w:rFonts w:ascii="Courier New" w:hAnsi="Courier New"/>
          <w:color w:val="404040"/>
          <w:sz w:val="20"/>
        </w:rPr>
        <w:br/>
        <w:t xml:space="preserve">           │</w:t>
      </w:r>
      <w:r>
        <w:rPr>
          <w:rFonts w:ascii="Courier New" w:hAnsi="Courier New"/>
          <w:color w:val="404040"/>
          <w:sz w:val="20"/>
        </w:rPr>
        <w:br/>
        <w:t xml:space="preserve">      ┌────┴─────┬──────────┬──────────┐</w:t>
      </w:r>
      <w:r>
        <w:rPr>
          <w:rFonts w:ascii="Courier New" w:hAnsi="Courier New"/>
          <w:color w:val="404040"/>
          <w:sz w:val="20"/>
        </w:rPr>
        <w:br/>
        <w:t xml:space="preserve">      │           │          │          │</w:t>
      </w:r>
      <w:r>
        <w:rPr>
          <w:rFonts w:ascii="Courier New" w:hAnsi="Courier New"/>
          <w:color w:val="404040"/>
          <w:sz w:val="20"/>
        </w:rPr>
        <w:br/>
        <w:t xml:space="preserve">      ▼           ▼          ▼          ▼</w:t>
      </w:r>
      <w:r>
        <w:rPr>
          <w:rFonts w:ascii="Courier New" w:hAnsi="Courier New"/>
          <w:color w:val="404040"/>
          <w:sz w:val="20"/>
        </w:rPr>
        <w:br/>
        <w:t xml:space="preserve">  ┌────────┐ ┌──────────┐ ┌──────┐ ┌──────────┐</w:t>
      </w:r>
      <w:r>
        <w:rPr>
          <w:rFonts w:ascii="Courier New" w:hAnsi="Courier New"/>
          <w:color w:val="404040"/>
          <w:sz w:val="20"/>
        </w:rPr>
        <w:br/>
        <w:t xml:space="preserve">  │Firebase│ │Firestore │ │Cloud │ │Analytics │</w:t>
      </w:r>
      <w:r>
        <w:rPr>
          <w:rFonts w:ascii="Courier New" w:hAnsi="Courier New"/>
          <w:color w:val="404040"/>
          <w:sz w:val="20"/>
        </w:rPr>
        <w:br/>
        <w:t xml:space="preserve">  │ Auth   │ │Database  │ │Store │ │Engine    │</w:t>
      </w:r>
      <w:r>
        <w:rPr>
          <w:rFonts w:ascii="Courier New" w:hAnsi="Courier New"/>
          <w:color w:val="404040"/>
          <w:sz w:val="20"/>
        </w:rPr>
        <w:br/>
        <w:t xml:space="preserve">  └────────┘ └──────────┘ └──────┘ └──────────┘</w:t>
      </w:r>
    </w:p>
    <w:p w14:paraId="53E91B12" w14:textId="77777777" w:rsidR="005B78AA" w:rsidRDefault="00000000">
      <w:pPr>
        <w:spacing w:before="240" w:after="120"/>
      </w:pPr>
      <w:r>
        <w:rPr>
          <w:rFonts w:ascii="Times New Roman" w:hAnsi="Times New Roman"/>
          <w:b/>
          <w:color w:val="000000"/>
          <w:sz w:val="28"/>
        </w:rPr>
        <w:t>LEVEL 1: MAIN SYSTEM DFD</w:t>
      </w:r>
    </w:p>
    <w:p w14:paraId="30C05DC7" w14:textId="77777777" w:rsidR="005B78AA" w:rsidRDefault="00000000">
      <w:pPr>
        <w:spacing w:before="120" w:after="120"/>
        <w:ind w:left="720"/>
      </w:pPr>
      <w:r>
        <w:rPr>
          <w:rFonts w:ascii="Courier New" w:hAnsi="Courier New"/>
          <w:color w:val="404040"/>
          <w:sz w:val="20"/>
        </w:rPr>
        <w:t>┌─────────────┐</w:t>
      </w:r>
      <w:r>
        <w:rPr>
          <w:rFonts w:ascii="Courier New" w:hAnsi="Courier New"/>
          <w:color w:val="404040"/>
          <w:sz w:val="20"/>
        </w:rPr>
        <w:br/>
        <w:t>│    User     │</w:t>
      </w:r>
      <w:r>
        <w:rPr>
          <w:rFonts w:ascii="Courier New" w:hAnsi="Courier New"/>
          <w:color w:val="404040"/>
          <w:sz w:val="20"/>
        </w:rPr>
        <w:br/>
        <w:t>└──────┬──────┘</w:t>
      </w:r>
      <w:r>
        <w:rPr>
          <w:rFonts w:ascii="Courier New" w:hAnsi="Courier New"/>
          <w:color w:val="404040"/>
          <w:sz w:val="20"/>
        </w:rPr>
        <w:br/>
        <w:t xml:space="preserve">       │</w:t>
      </w:r>
      <w:r>
        <w:rPr>
          <w:rFonts w:ascii="Courier New" w:hAnsi="Courier New"/>
          <w:color w:val="404040"/>
          <w:sz w:val="20"/>
        </w:rPr>
        <w:br/>
        <w:t>┌──────▼────────────────────────────────────────┐</w:t>
      </w:r>
      <w:r>
        <w:rPr>
          <w:rFonts w:ascii="Courier New" w:hAnsi="Courier New"/>
          <w:color w:val="404040"/>
          <w:sz w:val="20"/>
        </w:rPr>
        <w:br/>
        <w:t>│     DFD 1: Authentication Module              │</w:t>
      </w:r>
      <w:r>
        <w:rPr>
          <w:rFonts w:ascii="Courier New" w:hAnsi="Courier New"/>
          <w:color w:val="404040"/>
          <w:sz w:val="20"/>
        </w:rPr>
        <w:br/>
        <w:t>│                                               │</w:t>
      </w:r>
      <w:r>
        <w:rPr>
          <w:rFonts w:ascii="Courier New" w:hAnsi="Courier New"/>
          <w:color w:val="404040"/>
          <w:sz w:val="20"/>
        </w:rPr>
        <w:br/>
        <w:t>│ Input: Email, Password ──────────────┐       │</w:t>
      </w:r>
      <w:r>
        <w:rPr>
          <w:rFonts w:ascii="Courier New" w:hAnsi="Courier New"/>
          <w:color w:val="404040"/>
          <w:sz w:val="20"/>
        </w:rPr>
        <w:br/>
        <w:t>│                                      ▼       │</w:t>
      </w:r>
      <w:r>
        <w:rPr>
          <w:rFonts w:ascii="Courier New" w:hAnsi="Courier New"/>
          <w:color w:val="404040"/>
          <w:sz w:val="20"/>
        </w:rPr>
        <w:br/>
        <w:t>│                            ┌──────────────┐  │</w:t>
      </w:r>
      <w:r>
        <w:rPr>
          <w:rFonts w:ascii="Courier New" w:hAnsi="Courier New"/>
          <w:color w:val="404040"/>
          <w:sz w:val="20"/>
        </w:rPr>
        <w:br/>
        <w:t>│                            │ Validate     │  │</w:t>
      </w:r>
      <w:r>
        <w:rPr>
          <w:rFonts w:ascii="Courier New" w:hAnsi="Courier New"/>
          <w:color w:val="404040"/>
          <w:sz w:val="20"/>
        </w:rPr>
        <w:br/>
        <w:t>│                       ┌────│ Input &amp; Auth │  │</w:t>
      </w:r>
      <w:r>
        <w:rPr>
          <w:rFonts w:ascii="Courier New" w:hAnsi="Courier New"/>
          <w:color w:val="404040"/>
          <w:sz w:val="20"/>
        </w:rPr>
        <w:br/>
        <w:t>│                       │    │ Rule         │  │</w:t>
      </w:r>
      <w:r>
        <w:rPr>
          <w:rFonts w:ascii="Courier New" w:hAnsi="Courier New"/>
          <w:color w:val="404040"/>
          <w:sz w:val="20"/>
        </w:rPr>
        <w:br/>
        <w:t>│                       │    └──────────────┘  │</w:t>
      </w:r>
      <w:r>
        <w:rPr>
          <w:rFonts w:ascii="Courier New" w:hAnsi="Courier New"/>
          <w:color w:val="404040"/>
          <w:sz w:val="20"/>
        </w:rPr>
        <w:br/>
        <w:t>│      ┌────────────────┴──────┬──────────────┤</w:t>
      </w:r>
      <w:r>
        <w:rPr>
          <w:rFonts w:ascii="Courier New" w:hAnsi="Courier New"/>
          <w:color w:val="404040"/>
          <w:sz w:val="20"/>
        </w:rPr>
        <w:br/>
        <w:t>│      │                       │              │</w:t>
      </w:r>
      <w:r>
        <w:rPr>
          <w:rFonts w:ascii="Courier New" w:hAnsi="Courier New"/>
          <w:color w:val="404040"/>
          <w:sz w:val="20"/>
        </w:rPr>
        <w:br/>
        <w:t>│      ▼                       ▼              │</w:t>
      </w:r>
      <w:r>
        <w:rPr>
          <w:rFonts w:ascii="Courier New" w:hAnsi="Courier New"/>
          <w:color w:val="404040"/>
          <w:sz w:val="20"/>
        </w:rPr>
        <w:br/>
        <w:t>│ ┌─────────────┐       ┌─────────────┐     │</w:t>
      </w:r>
      <w:r>
        <w:rPr>
          <w:rFonts w:ascii="Courier New" w:hAnsi="Courier New"/>
          <w:color w:val="404040"/>
          <w:sz w:val="20"/>
        </w:rPr>
        <w:br/>
        <w:t>│ │ Login Flow  │       │ Register    │     │</w:t>
      </w:r>
      <w:r>
        <w:rPr>
          <w:rFonts w:ascii="Courier New" w:hAnsi="Courier New"/>
          <w:color w:val="404040"/>
          <w:sz w:val="20"/>
        </w:rPr>
        <w:br/>
        <w:t>│ │             │       │ Flow        │     │</w:t>
      </w:r>
      <w:r>
        <w:rPr>
          <w:rFonts w:ascii="Courier New" w:hAnsi="Courier New"/>
          <w:color w:val="404040"/>
          <w:sz w:val="20"/>
        </w:rPr>
        <w:br/>
      </w:r>
      <w:r>
        <w:rPr>
          <w:rFonts w:ascii="Courier New" w:hAnsi="Courier New"/>
          <w:color w:val="404040"/>
          <w:sz w:val="20"/>
        </w:rPr>
        <w:lastRenderedPageBreak/>
        <w:t>│ │ • Auth      │       │             │     │</w:t>
      </w:r>
      <w:r>
        <w:rPr>
          <w:rFonts w:ascii="Courier New" w:hAnsi="Courier New"/>
          <w:color w:val="404040"/>
          <w:sz w:val="20"/>
        </w:rPr>
        <w:br/>
        <w:t>│ │ • Session   │       │ • Create    │     │</w:t>
      </w:r>
      <w:r>
        <w:rPr>
          <w:rFonts w:ascii="Courier New" w:hAnsi="Courier New"/>
          <w:color w:val="404040"/>
          <w:sz w:val="20"/>
        </w:rPr>
        <w:br/>
        <w:t>│ │ • Store     │       │   User      │     │</w:t>
      </w:r>
      <w:r>
        <w:rPr>
          <w:rFonts w:ascii="Courier New" w:hAnsi="Courier New"/>
          <w:color w:val="404040"/>
          <w:sz w:val="20"/>
        </w:rPr>
        <w:br/>
        <w:t>│ └──────┬──────┘       └──────┬──────┘     │</w:t>
      </w:r>
      <w:r>
        <w:rPr>
          <w:rFonts w:ascii="Courier New" w:hAnsi="Courier New"/>
          <w:color w:val="404040"/>
          <w:sz w:val="20"/>
        </w:rPr>
        <w:br/>
        <w:t>│        │                     │            │</w:t>
      </w:r>
      <w:r>
        <w:rPr>
          <w:rFonts w:ascii="Courier New" w:hAnsi="Courier New"/>
          <w:color w:val="404040"/>
          <w:sz w:val="20"/>
        </w:rPr>
        <w:br/>
        <w:t>│        └────────────┬────────┘            │</w:t>
      </w:r>
      <w:r>
        <w:rPr>
          <w:rFonts w:ascii="Courier New" w:hAnsi="Courier New"/>
          <w:color w:val="404040"/>
          <w:sz w:val="20"/>
        </w:rPr>
        <w:br/>
        <w:t>│                     │                     │</w:t>
      </w:r>
      <w:r>
        <w:rPr>
          <w:rFonts w:ascii="Courier New" w:hAnsi="Courier New"/>
          <w:color w:val="404040"/>
          <w:sz w:val="20"/>
        </w:rPr>
        <w:br/>
        <w:t>│                     ▼                     │</w:t>
      </w:r>
      <w:r>
        <w:rPr>
          <w:rFonts w:ascii="Courier New" w:hAnsi="Courier New"/>
          <w:color w:val="404040"/>
          <w:sz w:val="20"/>
        </w:rPr>
        <w:br/>
        <w:t>│         Firebase Auth ──► Output: Token  │</w:t>
      </w:r>
      <w:r>
        <w:rPr>
          <w:rFonts w:ascii="Courier New" w:hAnsi="Courier New"/>
          <w:color w:val="404040"/>
          <w:sz w:val="20"/>
        </w:rPr>
        <w:br/>
        <w:t>│                                           │</w:t>
      </w:r>
      <w:r>
        <w:rPr>
          <w:rFonts w:ascii="Courier New" w:hAnsi="Courier New"/>
          <w:color w:val="404040"/>
          <w:sz w:val="20"/>
        </w:rPr>
        <w:br/>
        <w:t>└───────────────────────────────────────────┘</w:t>
      </w:r>
    </w:p>
    <w:p w14:paraId="5EDA65C5" w14:textId="77777777" w:rsidR="005B78AA" w:rsidRDefault="00000000">
      <w:pPr>
        <w:spacing w:before="240" w:after="120"/>
      </w:pPr>
      <w:r>
        <w:rPr>
          <w:rFonts w:ascii="Times New Roman" w:hAnsi="Times New Roman"/>
          <w:b/>
          <w:color w:val="000000"/>
          <w:sz w:val="28"/>
        </w:rPr>
        <w:t>LEVEL 1: MEAL TRACKING MODULE</w:t>
      </w:r>
    </w:p>
    <w:p w14:paraId="7B7F2588" w14:textId="77777777" w:rsidR="005B78AA" w:rsidRDefault="00000000">
      <w:pPr>
        <w:spacing w:before="120" w:after="120"/>
        <w:ind w:left="720"/>
      </w:pPr>
      <w:r>
        <w:rPr>
          <w:rFonts w:ascii="Courier New" w:hAnsi="Courier New"/>
          <w:color w:val="404040"/>
          <w:sz w:val="20"/>
        </w:rPr>
        <w:t>┌──────────────────────────────────────────┐</w:t>
      </w:r>
      <w:r>
        <w:rPr>
          <w:rFonts w:ascii="Courier New" w:hAnsi="Courier New"/>
          <w:color w:val="404040"/>
          <w:sz w:val="20"/>
        </w:rPr>
        <w:br/>
        <w:t>│     DFD 2: Meal Tracking Module          │</w:t>
      </w:r>
      <w:r>
        <w:rPr>
          <w:rFonts w:ascii="Courier New" w:hAnsi="Courier New"/>
          <w:color w:val="404040"/>
          <w:sz w:val="20"/>
        </w:rPr>
        <w:br/>
        <w:t>│                                          │</w:t>
      </w:r>
      <w:r>
        <w:rPr>
          <w:rFonts w:ascii="Courier New" w:hAnsi="Courier New"/>
          <w:color w:val="404040"/>
          <w:sz w:val="20"/>
        </w:rPr>
        <w:br/>
        <w:t>│ Input: Food, Quantity ────────┐         │</w:t>
      </w:r>
      <w:r>
        <w:rPr>
          <w:rFonts w:ascii="Courier New" w:hAnsi="Courier New"/>
          <w:color w:val="404040"/>
          <w:sz w:val="20"/>
        </w:rPr>
        <w:br/>
        <w:t>│                               ▼         │</w:t>
      </w:r>
      <w:r>
        <w:rPr>
          <w:rFonts w:ascii="Courier New" w:hAnsi="Courier New"/>
          <w:color w:val="404040"/>
          <w:sz w:val="20"/>
        </w:rPr>
        <w:br/>
        <w:t>│                     ┌──────────────┐    │</w:t>
      </w:r>
      <w:r>
        <w:rPr>
          <w:rFonts w:ascii="Courier New" w:hAnsi="Courier New"/>
          <w:color w:val="404040"/>
          <w:sz w:val="20"/>
        </w:rPr>
        <w:br/>
        <w:t>│                     │ Parse Input  │    │</w:t>
      </w:r>
      <w:r>
        <w:rPr>
          <w:rFonts w:ascii="Courier New" w:hAnsi="Courier New"/>
          <w:color w:val="404040"/>
          <w:sz w:val="20"/>
        </w:rPr>
        <w:br/>
        <w:t>│                ┌────│ &amp; Validate   │    │</w:t>
      </w:r>
      <w:r>
        <w:rPr>
          <w:rFonts w:ascii="Courier New" w:hAnsi="Courier New"/>
          <w:color w:val="404040"/>
          <w:sz w:val="20"/>
        </w:rPr>
        <w:br/>
        <w:t>│                │    └──────────────┘    │</w:t>
      </w:r>
      <w:r>
        <w:rPr>
          <w:rFonts w:ascii="Courier New" w:hAnsi="Courier New"/>
          <w:color w:val="404040"/>
          <w:sz w:val="20"/>
        </w:rPr>
        <w:br/>
        <w:t>│    ┌───────────┴───┬──────────────┐     │</w:t>
      </w:r>
      <w:r>
        <w:rPr>
          <w:rFonts w:ascii="Courier New" w:hAnsi="Courier New"/>
          <w:color w:val="404040"/>
          <w:sz w:val="20"/>
        </w:rPr>
        <w:br/>
        <w:t>│    │               │              │     │</w:t>
      </w:r>
      <w:r>
        <w:rPr>
          <w:rFonts w:ascii="Courier New" w:hAnsi="Courier New"/>
          <w:color w:val="404040"/>
          <w:sz w:val="20"/>
        </w:rPr>
        <w:br/>
        <w:t>│    ▼               ▼              ▼     │</w:t>
      </w:r>
      <w:r>
        <w:rPr>
          <w:rFonts w:ascii="Courier New" w:hAnsi="Courier New"/>
          <w:color w:val="404040"/>
          <w:sz w:val="20"/>
        </w:rPr>
        <w:br/>
        <w:t>│ ┌─────────┐ ┌─────────┐ ┌─────────────┐│</w:t>
      </w:r>
      <w:r>
        <w:rPr>
          <w:rFonts w:ascii="Courier New" w:hAnsi="Courier New"/>
          <w:color w:val="404040"/>
          <w:sz w:val="20"/>
        </w:rPr>
        <w:br/>
        <w:t>│ │ Search  │ │ Scan    │ │ Calculate   ││</w:t>
      </w:r>
      <w:r>
        <w:rPr>
          <w:rFonts w:ascii="Courier New" w:hAnsi="Courier New"/>
          <w:color w:val="404040"/>
          <w:sz w:val="20"/>
        </w:rPr>
        <w:br/>
        <w:t>│ │ Food DB │ │ Barcode │ │ Macros      ││</w:t>
      </w:r>
      <w:r>
        <w:rPr>
          <w:rFonts w:ascii="Courier New" w:hAnsi="Courier New"/>
          <w:color w:val="404040"/>
          <w:sz w:val="20"/>
        </w:rPr>
        <w:br/>
        <w:t>│ └────┬────┘ └────┬────┘ └─────┬───────┘│</w:t>
      </w:r>
      <w:r>
        <w:rPr>
          <w:rFonts w:ascii="Courier New" w:hAnsi="Courier New"/>
          <w:color w:val="404040"/>
          <w:sz w:val="20"/>
        </w:rPr>
        <w:br/>
        <w:t>│      │           │            │        │</w:t>
      </w:r>
      <w:r>
        <w:rPr>
          <w:rFonts w:ascii="Courier New" w:hAnsi="Courier New"/>
          <w:color w:val="404040"/>
          <w:sz w:val="20"/>
        </w:rPr>
        <w:br/>
        <w:t>│      └───────┬───┴────────────┘        │</w:t>
      </w:r>
      <w:r>
        <w:rPr>
          <w:rFonts w:ascii="Courier New" w:hAnsi="Courier New"/>
          <w:color w:val="404040"/>
          <w:sz w:val="20"/>
        </w:rPr>
        <w:br/>
        <w:t>│              │                         │</w:t>
      </w:r>
      <w:r>
        <w:rPr>
          <w:rFonts w:ascii="Courier New" w:hAnsi="Courier New"/>
          <w:color w:val="404040"/>
          <w:sz w:val="20"/>
        </w:rPr>
        <w:br/>
        <w:t>│              ▼                         │</w:t>
      </w:r>
      <w:r>
        <w:rPr>
          <w:rFonts w:ascii="Courier New" w:hAnsi="Courier New"/>
          <w:color w:val="404040"/>
          <w:sz w:val="20"/>
        </w:rPr>
        <w:br/>
        <w:t>│      Store to Firestore ────► Log ID   │</w:t>
      </w:r>
      <w:r>
        <w:rPr>
          <w:rFonts w:ascii="Courier New" w:hAnsi="Courier New"/>
          <w:color w:val="404040"/>
          <w:sz w:val="20"/>
        </w:rPr>
        <w:br/>
        <w:t>│                                        │</w:t>
      </w:r>
      <w:r>
        <w:rPr>
          <w:rFonts w:ascii="Courier New" w:hAnsi="Courier New"/>
          <w:color w:val="404040"/>
          <w:sz w:val="20"/>
        </w:rPr>
        <w:br/>
        <w:t>└────────────────────────────────────────┘</w:t>
      </w:r>
    </w:p>
    <w:p w14:paraId="57CFD2FB" w14:textId="77777777" w:rsidR="005B78AA" w:rsidRDefault="00000000">
      <w:pPr>
        <w:spacing w:before="240" w:after="120"/>
      </w:pPr>
      <w:r>
        <w:rPr>
          <w:rFonts w:ascii="Times New Roman" w:hAnsi="Times New Roman"/>
          <w:b/>
          <w:color w:val="000000"/>
          <w:sz w:val="28"/>
        </w:rPr>
        <w:t>LEVEL 2: DETAILED DATA FLOW - USER REGISTRATION</w:t>
      </w:r>
    </w:p>
    <w:p w14:paraId="5ADDDBB2" w14:textId="77777777" w:rsidR="005B78AA" w:rsidRDefault="00000000">
      <w:pPr>
        <w:spacing w:before="120" w:after="120"/>
        <w:ind w:left="720"/>
      </w:pPr>
      <w:r>
        <w:rPr>
          <w:rFonts w:ascii="Courier New" w:hAnsi="Courier New"/>
          <w:color w:val="404040"/>
          <w:sz w:val="20"/>
        </w:rPr>
        <w:t>1. User Input Collection</w:t>
      </w:r>
      <w:r>
        <w:rPr>
          <w:rFonts w:ascii="Courier New" w:hAnsi="Courier New"/>
          <w:color w:val="404040"/>
          <w:sz w:val="20"/>
        </w:rPr>
        <w:br/>
        <w:t>┌─────────────┐</w:t>
      </w:r>
      <w:r>
        <w:rPr>
          <w:rFonts w:ascii="Courier New" w:hAnsi="Courier New"/>
          <w:color w:val="404040"/>
          <w:sz w:val="20"/>
        </w:rPr>
        <w:br/>
        <w:t>│ User enters │</w:t>
      </w:r>
      <w:r>
        <w:rPr>
          <w:rFonts w:ascii="Courier New" w:hAnsi="Courier New"/>
          <w:color w:val="404040"/>
          <w:sz w:val="20"/>
        </w:rPr>
        <w:br/>
        <w:t>│ • Email     │</w:t>
      </w:r>
      <w:r>
        <w:rPr>
          <w:rFonts w:ascii="Courier New" w:hAnsi="Courier New"/>
          <w:color w:val="404040"/>
          <w:sz w:val="20"/>
        </w:rPr>
        <w:br/>
        <w:t>│ • Password  │</w:t>
      </w:r>
      <w:r>
        <w:rPr>
          <w:rFonts w:ascii="Courier New" w:hAnsi="Courier New"/>
          <w:color w:val="404040"/>
          <w:sz w:val="20"/>
        </w:rPr>
        <w:br/>
        <w:t>│ • Name      │</w:t>
      </w:r>
      <w:r>
        <w:rPr>
          <w:rFonts w:ascii="Courier New" w:hAnsi="Courier New"/>
          <w:color w:val="404040"/>
          <w:sz w:val="20"/>
        </w:rPr>
        <w:br/>
        <w:t>└──────┬──────┘</w:t>
      </w:r>
      <w:r>
        <w:rPr>
          <w:rFonts w:ascii="Courier New" w:hAnsi="Courier New"/>
          <w:color w:val="404040"/>
          <w:sz w:val="20"/>
        </w:rPr>
        <w:br/>
      </w:r>
      <w:r>
        <w:rPr>
          <w:rFonts w:ascii="Courier New" w:hAnsi="Courier New"/>
          <w:color w:val="404040"/>
          <w:sz w:val="20"/>
        </w:rPr>
        <w:br/>
        <w:t>2. Client Validation</w:t>
      </w:r>
      <w:r>
        <w:rPr>
          <w:rFonts w:ascii="Courier New" w:hAnsi="Courier New"/>
          <w:color w:val="404040"/>
          <w:sz w:val="20"/>
        </w:rPr>
        <w:br/>
        <w:t>├─ Email format validation</w:t>
      </w:r>
      <w:r>
        <w:rPr>
          <w:rFonts w:ascii="Courier New" w:hAnsi="Courier New"/>
          <w:color w:val="404040"/>
          <w:sz w:val="20"/>
        </w:rPr>
        <w:br/>
        <w:t>├─ Password strength check</w:t>
      </w:r>
      <w:r>
        <w:rPr>
          <w:rFonts w:ascii="Courier New" w:hAnsi="Courier New"/>
          <w:color w:val="404040"/>
          <w:sz w:val="20"/>
        </w:rPr>
        <w:br/>
        <w:t>├─ Required fields validation</w:t>
      </w:r>
      <w:r>
        <w:rPr>
          <w:rFonts w:ascii="Courier New" w:hAnsi="Courier New"/>
          <w:color w:val="404040"/>
          <w:sz w:val="20"/>
        </w:rPr>
        <w:br/>
      </w:r>
      <w:r>
        <w:rPr>
          <w:rFonts w:ascii="Courier New" w:hAnsi="Courier New"/>
          <w:color w:val="404040"/>
          <w:sz w:val="20"/>
        </w:rPr>
        <w:br/>
        <w:t>3. Firebase Authentication</w:t>
      </w:r>
      <w:r>
        <w:rPr>
          <w:rFonts w:ascii="Courier New" w:hAnsi="Courier New"/>
          <w:color w:val="404040"/>
          <w:sz w:val="20"/>
        </w:rPr>
        <w:br/>
      </w:r>
      <w:r>
        <w:rPr>
          <w:rFonts w:ascii="Courier New" w:hAnsi="Courier New"/>
          <w:color w:val="404040"/>
          <w:sz w:val="20"/>
        </w:rPr>
        <w:lastRenderedPageBreak/>
        <w:t>├─ createUserWithEmailAndPassword()</w:t>
      </w:r>
      <w:r>
        <w:rPr>
          <w:rFonts w:ascii="Courier New" w:hAnsi="Courier New"/>
          <w:color w:val="404040"/>
          <w:sz w:val="20"/>
        </w:rPr>
        <w:br/>
        <w:t>├─ Generate Firebase Auth Token</w:t>
      </w:r>
      <w:r>
        <w:rPr>
          <w:rFonts w:ascii="Courier New" w:hAnsi="Courier New"/>
          <w:color w:val="404040"/>
          <w:sz w:val="20"/>
        </w:rPr>
        <w:br/>
        <w:t>├─ Return User ID (uid)</w:t>
      </w:r>
      <w:r>
        <w:rPr>
          <w:rFonts w:ascii="Courier New" w:hAnsi="Courier New"/>
          <w:color w:val="404040"/>
          <w:sz w:val="20"/>
        </w:rPr>
        <w:br/>
      </w:r>
      <w:r>
        <w:rPr>
          <w:rFonts w:ascii="Courier New" w:hAnsi="Courier New"/>
          <w:color w:val="404040"/>
          <w:sz w:val="20"/>
        </w:rPr>
        <w:br/>
        <w:t>4. Firestore Profile Creation</w:t>
      </w:r>
      <w:r>
        <w:rPr>
          <w:rFonts w:ascii="Courier New" w:hAnsi="Courier New"/>
          <w:color w:val="404040"/>
          <w:sz w:val="20"/>
        </w:rPr>
        <w:br/>
        <w:t>├─ Create document: user_profiles/{uid}</w:t>
      </w:r>
      <w:r>
        <w:rPr>
          <w:rFonts w:ascii="Courier New" w:hAnsi="Courier New"/>
          <w:color w:val="404040"/>
          <w:sz w:val="20"/>
        </w:rPr>
        <w:br/>
        <w:t>├─ Store user data</w:t>
      </w:r>
      <w:r>
        <w:rPr>
          <w:rFonts w:ascii="Courier New" w:hAnsi="Courier New"/>
          <w:color w:val="404040"/>
          <w:sz w:val="20"/>
        </w:rPr>
        <w:br/>
        <w:t>├─ Initialize goals and preferences</w:t>
      </w:r>
      <w:r>
        <w:rPr>
          <w:rFonts w:ascii="Courier New" w:hAnsi="Courier New"/>
          <w:color w:val="404040"/>
          <w:sz w:val="20"/>
        </w:rPr>
        <w:br/>
      </w:r>
      <w:r>
        <w:rPr>
          <w:rFonts w:ascii="Courier New" w:hAnsi="Courier New"/>
          <w:color w:val="404040"/>
          <w:sz w:val="20"/>
        </w:rPr>
        <w:br/>
        <w:t>5. Local Storage</w:t>
      </w:r>
      <w:r>
        <w:rPr>
          <w:rFonts w:ascii="Courier New" w:hAnsi="Courier New"/>
          <w:color w:val="404040"/>
          <w:sz w:val="20"/>
        </w:rPr>
        <w:br/>
        <w:t>├─ Save token to AsyncStorage</w:t>
      </w:r>
      <w:r>
        <w:rPr>
          <w:rFonts w:ascii="Courier New" w:hAnsi="Courier New"/>
          <w:color w:val="404040"/>
          <w:sz w:val="20"/>
        </w:rPr>
        <w:br/>
        <w:t>├─ Save user ID to device</w:t>
      </w:r>
      <w:r>
        <w:rPr>
          <w:rFonts w:ascii="Courier New" w:hAnsi="Courier New"/>
          <w:color w:val="404040"/>
          <w:sz w:val="20"/>
        </w:rPr>
        <w:br/>
      </w:r>
      <w:r>
        <w:rPr>
          <w:rFonts w:ascii="Courier New" w:hAnsi="Courier New"/>
          <w:color w:val="404040"/>
          <w:sz w:val="20"/>
        </w:rPr>
        <w:br/>
        <w:t>6. Navigation</w:t>
      </w:r>
      <w:r>
        <w:rPr>
          <w:rFonts w:ascii="Courier New" w:hAnsi="Courier New"/>
          <w:color w:val="404040"/>
          <w:sz w:val="20"/>
        </w:rPr>
        <w:br/>
        <w:t>└─ Redirect to ProfileSetupScreen</w:t>
      </w:r>
    </w:p>
    <w:p w14:paraId="0C4226D1" w14:textId="77777777" w:rsidR="005B78AA" w:rsidRDefault="00000000">
      <w:pPr>
        <w:spacing w:before="240" w:after="120"/>
      </w:pPr>
      <w:r>
        <w:rPr>
          <w:rFonts w:ascii="Times New Roman" w:hAnsi="Times New Roman"/>
          <w:b/>
          <w:color w:val="000000"/>
          <w:sz w:val="28"/>
        </w:rPr>
        <w:t>3.2.4 Data Dictionary</w:t>
      </w:r>
    </w:p>
    <w:p w14:paraId="60D7C9A9" w14:textId="77777777" w:rsidR="005B78AA" w:rsidRDefault="00000000">
      <w:pPr>
        <w:spacing w:after="120"/>
        <w:ind w:firstLine="720"/>
        <w:jc w:val="both"/>
      </w:pPr>
      <w:r>
        <w:rPr>
          <w:rFonts w:ascii="Times New Roman" w:hAnsi="Times New Roman"/>
          <w:color w:val="000000"/>
          <w:sz w:val="24"/>
        </w:rPr>
        <w:t>USER PROFILE ENTITY:</w:t>
      </w:r>
    </w:p>
    <w:tbl>
      <w:tblPr>
        <w:tblStyle w:val="LightGrid-Accent1"/>
        <w:tblW w:w="0" w:type="auto"/>
        <w:tblLook w:val="04A0" w:firstRow="1" w:lastRow="0" w:firstColumn="1" w:lastColumn="0" w:noHBand="0" w:noVBand="1"/>
      </w:tblPr>
      <w:tblGrid>
        <w:gridCol w:w="3010"/>
        <w:gridCol w:w="3010"/>
        <w:gridCol w:w="3010"/>
      </w:tblGrid>
      <w:tr w:rsidR="005B78AA" w14:paraId="7148F8F7"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16038E7" w14:textId="77777777" w:rsidR="005B78AA" w:rsidRDefault="00000000">
            <w:r>
              <w:rPr>
                <w:rFonts w:ascii="Times New Roman" w:hAnsi="Times New Roman"/>
              </w:rPr>
              <w:t>Field</w:t>
            </w:r>
          </w:p>
        </w:tc>
        <w:tc>
          <w:tcPr>
            <w:tcW w:w="3010" w:type="dxa"/>
          </w:tcPr>
          <w:p w14:paraId="7373CDF5"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3010" w:type="dxa"/>
          </w:tcPr>
          <w:p w14:paraId="3CB11A41"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5B78AA" w14:paraId="72967100"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17841544" w14:textId="77777777" w:rsidR="005B78AA" w:rsidRDefault="00000000">
            <w:r>
              <w:rPr>
                <w:rFonts w:ascii="Times New Roman" w:hAnsi="Times New Roman"/>
              </w:rPr>
              <w:t>Uid</w:t>
            </w:r>
          </w:p>
        </w:tc>
        <w:tc>
          <w:tcPr>
            <w:tcW w:w="3010" w:type="dxa"/>
          </w:tcPr>
          <w:p w14:paraId="41309D28"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0109DE0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Unique user identifier</w:t>
            </w:r>
          </w:p>
        </w:tc>
      </w:tr>
      <w:tr w:rsidR="005B78AA" w14:paraId="7EF74E53"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107A0663" w14:textId="77777777" w:rsidR="005B78AA" w:rsidRDefault="00000000">
            <w:r>
              <w:rPr>
                <w:rFonts w:ascii="Times New Roman" w:hAnsi="Times New Roman"/>
              </w:rPr>
              <w:t>Name</w:t>
            </w:r>
          </w:p>
        </w:tc>
        <w:tc>
          <w:tcPr>
            <w:tcW w:w="3010" w:type="dxa"/>
          </w:tcPr>
          <w:p w14:paraId="3453CCDF"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0DE756B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User's full name</w:t>
            </w:r>
          </w:p>
        </w:tc>
      </w:tr>
      <w:tr w:rsidR="005B78AA" w14:paraId="047F221D"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7084B2CC" w14:textId="77777777" w:rsidR="005B78AA" w:rsidRDefault="00000000">
            <w:r>
              <w:rPr>
                <w:rFonts w:ascii="Times New Roman" w:hAnsi="Times New Roman"/>
              </w:rPr>
              <w:t>Email</w:t>
            </w:r>
          </w:p>
        </w:tc>
        <w:tc>
          <w:tcPr>
            <w:tcW w:w="3010" w:type="dxa"/>
          </w:tcPr>
          <w:p w14:paraId="2DCC24A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0BA643A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Email address</w:t>
            </w:r>
          </w:p>
        </w:tc>
      </w:tr>
      <w:tr w:rsidR="005B78AA" w14:paraId="061EFE29"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1C4C52FB" w14:textId="77777777" w:rsidR="005B78AA" w:rsidRDefault="00000000">
            <w:r>
              <w:rPr>
                <w:rFonts w:ascii="Times New Roman" w:hAnsi="Times New Roman"/>
              </w:rPr>
              <w:t>Age</w:t>
            </w:r>
          </w:p>
        </w:tc>
        <w:tc>
          <w:tcPr>
            <w:tcW w:w="3010" w:type="dxa"/>
          </w:tcPr>
          <w:p w14:paraId="3718339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3680CC0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Age in years</w:t>
            </w:r>
          </w:p>
        </w:tc>
      </w:tr>
      <w:tr w:rsidR="005B78AA" w14:paraId="42A1E642"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6E091C6B" w14:textId="77777777" w:rsidR="005B78AA" w:rsidRDefault="00000000">
            <w:r>
              <w:rPr>
                <w:rFonts w:ascii="Times New Roman" w:hAnsi="Times New Roman"/>
              </w:rPr>
              <w:t>Weight</w:t>
            </w:r>
          </w:p>
        </w:tc>
        <w:tc>
          <w:tcPr>
            <w:tcW w:w="3010" w:type="dxa"/>
          </w:tcPr>
          <w:p w14:paraId="6E94378B"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3010" w:type="dxa"/>
          </w:tcPr>
          <w:p w14:paraId="4723C74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Weight in kilograms</w:t>
            </w:r>
          </w:p>
        </w:tc>
      </w:tr>
      <w:tr w:rsidR="005B78AA" w14:paraId="7E984390"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80B5388" w14:textId="77777777" w:rsidR="005B78AA" w:rsidRDefault="00000000">
            <w:r>
              <w:rPr>
                <w:rFonts w:ascii="Times New Roman" w:hAnsi="Times New Roman"/>
              </w:rPr>
              <w:t>Height</w:t>
            </w:r>
          </w:p>
        </w:tc>
        <w:tc>
          <w:tcPr>
            <w:tcW w:w="3010" w:type="dxa"/>
          </w:tcPr>
          <w:p w14:paraId="45907547"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51EFFBB6"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Height in centimeters</w:t>
            </w:r>
          </w:p>
        </w:tc>
      </w:tr>
      <w:tr w:rsidR="005B78AA" w14:paraId="009E4B6A"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3264F256" w14:textId="77777777" w:rsidR="005B78AA" w:rsidRDefault="00000000">
            <w:r>
              <w:rPr>
                <w:rFonts w:ascii="Times New Roman" w:hAnsi="Times New Roman"/>
              </w:rPr>
              <w:t>dailyCalorieGoal</w:t>
            </w:r>
          </w:p>
        </w:tc>
        <w:tc>
          <w:tcPr>
            <w:tcW w:w="3010" w:type="dxa"/>
          </w:tcPr>
          <w:p w14:paraId="65B18D0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3010" w:type="dxa"/>
          </w:tcPr>
          <w:p w14:paraId="677B4F4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Daily calorie target</w:t>
            </w:r>
          </w:p>
        </w:tc>
      </w:tr>
      <w:tr w:rsidR="005B78AA" w14:paraId="2D58FFC3"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3BFE072" w14:textId="77777777" w:rsidR="005B78AA" w:rsidRDefault="00000000">
            <w:r>
              <w:rPr>
                <w:rFonts w:ascii="Times New Roman" w:hAnsi="Times New Roman"/>
              </w:rPr>
              <w:t>waterGoal</w:t>
            </w:r>
          </w:p>
        </w:tc>
        <w:tc>
          <w:tcPr>
            <w:tcW w:w="3010" w:type="dxa"/>
          </w:tcPr>
          <w:p w14:paraId="0312657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73CA2777"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Daily water target in ml</w:t>
            </w:r>
          </w:p>
        </w:tc>
      </w:tr>
      <w:tr w:rsidR="005B78AA" w14:paraId="5EB33E73"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A58AC3D" w14:textId="77777777" w:rsidR="005B78AA" w:rsidRDefault="00000000">
            <w:r>
              <w:rPr>
                <w:rFonts w:ascii="Times New Roman" w:hAnsi="Times New Roman"/>
              </w:rPr>
              <w:t>Theme</w:t>
            </w:r>
          </w:p>
        </w:tc>
        <w:tc>
          <w:tcPr>
            <w:tcW w:w="3010" w:type="dxa"/>
          </w:tcPr>
          <w:p w14:paraId="46D4762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5FC68A4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Theme preference (light/dark)</w:t>
            </w:r>
          </w:p>
        </w:tc>
      </w:tr>
      <w:tr w:rsidR="005B78AA" w14:paraId="1690AA5F"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1D6FA343" w14:textId="77777777" w:rsidR="005B78AA" w:rsidRDefault="00000000">
            <w:r>
              <w:rPr>
                <w:rFonts w:ascii="Times New Roman" w:hAnsi="Times New Roman"/>
              </w:rPr>
              <w:t>createdAt</w:t>
            </w:r>
          </w:p>
        </w:tc>
        <w:tc>
          <w:tcPr>
            <w:tcW w:w="3010" w:type="dxa"/>
          </w:tcPr>
          <w:p w14:paraId="5ED700E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timestamp</w:t>
            </w:r>
          </w:p>
        </w:tc>
        <w:tc>
          <w:tcPr>
            <w:tcW w:w="3010" w:type="dxa"/>
          </w:tcPr>
          <w:p w14:paraId="794992C6"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Account creation date</w:t>
            </w:r>
          </w:p>
        </w:tc>
      </w:tr>
      <w:tr w:rsidR="005B78AA" w14:paraId="40F539EE"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6E4BC7A" w14:textId="77777777" w:rsidR="005B78AA" w:rsidRDefault="00000000">
            <w:r>
              <w:rPr>
                <w:rFonts w:ascii="Times New Roman" w:hAnsi="Times New Roman"/>
              </w:rPr>
              <w:t>updatedAt</w:t>
            </w:r>
          </w:p>
        </w:tc>
        <w:tc>
          <w:tcPr>
            <w:tcW w:w="3010" w:type="dxa"/>
          </w:tcPr>
          <w:p w14:paraId="501F767A"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3010" w:type="dxa"/>
          </w:tcPr>
          <w:p w14:paraId="6210FE3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Last update date</w:t>
            </w:r>
          </w:p>
        </w:tc>
      </w:tr>
    </w:tbl>
    <w:p w14:paraId="1ABC30E9" w14:textId="77777777" w:rsidR="005B78AA" w:rsidRDefault="00000000">
      <w:pPr>
        <w:spacing w:after="120"/>
        <w:ind w:firstLine="720"/>
        <w:jc w:val="both"/>
      </w:pPr>
      <w:r>
        <w:rPr>
          <w:rFonts w:ascii="Times New Roman" w:hAnsi="Times New Roman"/>
          <w:color w:val="000000"/>
          <w:sz w:val="24"/>
        </w:rPr>
        <w:t>DIET LOG ENTITY:</w:t>
      </w:r>
    </w:p>
    <w:tbl>
      <w:tblPr>
        <w:tblStyle w:val="LightGrid-Accent1"/>
        <w:tblW w:w="0" w:type="auto"/>
        <w:tblLook w:val="04A0" w:firstRow="1" w:lastRow="0" w:firstColumn="1" w:lastColumn="0" w:noHBand="0" w:noVBand="1"/>
      </w:tblPr>
      <w:tblGrid>
        <w:gridCol w:w="3010"/>
        <w:gridCol w:w="3010"/>
        <w:gridCol w:w="3010"/>
      </w:tblGrid>
      <w:tr w:rsidR="005B78AA" w14:paraId="50CED83C"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0AD1F21" w14:textId="77777777" w:rsidR="005B78AA" w:rsidRDefault="00000000">
            <w:r>
              <w:rPr>
                <w:rFonts w:ascii="Times New Roman" w:hAnsi="Times New Roman"/>
              </w:rPr>
              <w:t>Field</w:t>
            </w:r>
          </w:p>
        </w:tc>
        <w:tc>
          <w:tcPr>
            <w:tcW w:w="3010" w:type="dxa"/>
          </w:tcPr>
          <w:p w14:paraId="4C900F93"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3010" w:type="dxa"/>
          </w:tcPr>
          <w:p w14:paraId="4DB26B65"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5B78AA" w14:paraId="24E43C7F"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2A4A47C5" w14:textId="77777777" w:rsidR="005B78AA" w:rsidRDefault="00000000">
            <w:r>
              <w:rPr>
                <w:rFonts w:ascii="Times New Roman" w:hAnsi="Times New Roman"/>
              </w:rPr>
              <w:t>Id</w:t>
            </w:r>
          </w:p>
        </w:tc>
        <w:tc>
          <w:tcPr>
            <w:tcW w:w="3010" w:type="dxa"/>
          </w:tcPr>
          <w:p w14:paraId="7EB01F7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45B3FC5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Document identifier</w:t>
            </w:r>
          </w:p>
        </w:tc>
      </w:tr>
      <w:tr w:rsidR="005B78AA" w14:paraId="63AE15D9"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62F19207" w14:textId="77777777" w:rsidR="005B78AA" w:rsidRDefault="00000000">
            <w:r>
              <w:rPr>
                <w:rFonts w:ascii="Times New Roman" w:hAnsi="Times New Roman"/>
              </w:rPr>
              <w:t>userId</w:t>
            </w:r>
          </w:p>
        </w:tc>
        <w:tc>
          <w:tcPr>
            <w:tcW w:w="3010" w:type="dxa"/>
          </w:tcPr>
          <w:p w14:paraId="687BF1BB"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75F56EF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User reference</w:t>
            </w:r>
          </w:p>
        </w:tc>
      </w:tr>
      <w:tr w:rsidR="005B78AA" w14:paraId="38E8F4CD"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2889213E" w14:textId="77777777" w:rsidR="005B78AA" w:rsidRDefault="00000000">
            <w:r>
              <w:rPr>
                <w:rFonts w:ascii="Times New Roman" w:hAnsi="Times New Roman"/>
              </w:rPr>
              <w:t>foodName</w:t>
            </w:r>
          </w:p>
        </w:tc>
        <w:tc>
          <w:tcPr>
            <w:tcW w:w="3010" w:type="dxa"/>
          </w:tcPr>
          <w:p w14:paraId="2FCD0138"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66B495F0"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Food item name</w:t>
            </w:r>
          </w:p>
        </w:tc>
      </w:tr>
      <w:tr w:rsidR="005B78AA" w14:paraId="3181D811"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C04236E" w14:textId="77777777" w:rsidR="005B78AA" w:rsidRDefault="00000000">
            <w:r>
              <w:rPr>
                <w:rFonts w:ascii="Times New Roman" w:hAnsi="Times New Roman"/>
              </w:rPr>
              <w:t>Calories</w:t>
            </w:r>
          </w:p>
        </w:tc>
        <w:tc>
          <w:tcPr>
            <w:tcW w:w="3010" w:type="dxa"/>
          </w:tcPr>
          <w:p w14:paraId="25D00D54"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399C053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Caloric content</w:t>
            </w:r>
          </w:p>
        </w:tc>
      </w:tr>
      <w:tr w:rsidR="005B78AA" w14:paraId="479D1959"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D4AD506" w14:textId="77777777" w:rsidR="005B78AA" w:rsidRDefault="00000000">
            <w:r>
              <w:rPr>
                <w:rFonts w:ascii="Times New Roman" w:hAnsi="Times New Roman"/>
              </w:rPr>
              <w:t>Protein</w:t>
            </w:r>
          </w:p>
        </w:tc>
        <w:tc>
          <w:tcPr>
            <w:tcW w:w="3010" w:type="dxa"/>
          </w:tcPr>
          <w:p w14:paraId="1ADB20A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3010" w:type="dxa"/>
          </w:tcPr>
          <w:p w14:paraId="63802F22"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Protein in grams</w:t>
            </w:r>
          </w:p>
        </w:tc>
      </w:tr>
      <w:tr w:rsidR="005B78AA" w14:paraId="124450B5"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70E237AE" w14:textId="77777777" w:rsidR="005B78AA" w:rsidRDefault="00000000">
            <w:r>
              <w:rPr>
                <w:rFonts w:ascii="Times New Roman" w:hAnsi="Times New Roman"/>
              </w:rPr>
              <w:t>Carbs</w:t>
            </w:r>
          </w:p>
        </w:tc>
        <w:tc>
          <w:tcPr>
            <w:tcW w:w="3010" w:type="dxa"/>
          </w:tcPr>
          <w:p w14:paraId="317F11F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72DFE44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Carbohydrates in grams</w:t>
            </w:r>
          </w:p>
        </w:tc>
      </w:tr>
      <w:tr w:rsidR="005B78AA" w14:paraId="6237FE13"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61D8E121" w14:textId="77777777" w:rsidR="005B78AA" w:rsidRDefault="00000000">
            <w:r>
              <w:rPr>
                <w:rFonts w:ascii="Times New Roman" w:hAnsi="Times New Roman"/>
              </w:rPr>
              <w:t>Fat</w:t>
            </w:r>
          </w:p>
        </w:tc>
        <w:tc>
          <w:tcPr>
            <w:tcW w:w="3010" w:type="dxa"/>
          </w:tcPr>
          <w:p w14:paraId="5841A3BA"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3010" w:type="dxa"/>
          </w:tcPr>
          <w:p w14:paraId="6932F042"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Fat in grams</w:t>
            </w:r>
          </w:p>
        </w:tc>
      </w:tr>
      <w:tr w:rsidR="005B78AA" w14:paraId="29A31C67"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191B0089" w14:textId="77777777" w:rsidR="005B78AA" w:rsidRDefault="00000000">
            <w:r>
              <w:rPr>
                <w:rFonts w:ascii="Times New Roman" w:hAnsi="Times New Roman"/>
              </w:rPr>
              <w:t>Meal</w:t>
            </w:r>
          </w:p>
        </w:tc>
        <w:tc>
          <w:tcPr>
            <w:tcW w:w="3010" w:type="dxa"/>
          </w:tcPr>
          <w:p w14:paraId="3BF0553F"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0E0324B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Meal type</w:t>
            </w:r>
          </w:p>
        </w:tc>
      </w:tr>
      <w:tr w:rsidR="005B78AA" w14:paraId="074D36BD"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71855230" w14:textId="77777777" w:rsidR="005B78AA" w:rsidRDefault="00000000">
            <w:r>
              <w:rPr>
                <w:rFonts w:ascii="Times New Roman" w:hAnsi="Times New Roman"/>
              </w:rPr>
              <w:t>Date</w:t>
            </w:r>
          </w:p>
        </w:tc>
        <w:tc>
          <w:tcPr>
            <w:tcW w:w="3010" w:type="dxa"/>
          </w:tcPr>
          <w:p w14:paraId="22AEF32D"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2CB3C30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Date in YYYY-MM-DD format</w:t>
            </w:r>
          </w:p>
        </w:tc>
      </w:tr>
      <w:tr w:rsidR="005B78AA" w14:paraId="64368F9E"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3839B2AC" w14:textId="77777777" w:rsidR="005B78AA" w:rsidRDefault="00000000">
            <w:r>
              <w:rPr>
                <w:rFonts w:ascii="Times New Roman" w:hAnsi="Times New Roman"/>
              </w:rPr>
              <w:t>Quantity</w:t>
            </w:r>
          </w:p>
        </w:tc>
        <w:tc>
          <w:tcPr>
            <w:tcW w:w="3010" w:type="dxa"/>
          </w:tcPr>
          <w:p w14:paraId="18884B4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3FBD8225"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Serving quantity</w:t>
            </w:r>
          </w:p>
        </w:tc>
      </w:tr>
      <w:tr w:rsidR="005B78AA" w14:paraId="4EB27C5C"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1C3099DC" w14:textId="77777777" w:rsidR="005B78AA" w:rsidRDefault="00000000">
            <w:r>
              <w:rPr>
                <w:rFonts w:ascii="Times New Roman" w:hAnsi="Times New Roman"/>
              </w:rPr>
              <w:t>Timestamp</w:t>
            </w:r>
          </w:p>
        </w:tc>
        <w:tc>
          <w:tcPr>
            <w:tcW w:w="3010" w:type="dxa"/>
          </w:tcPr>
          <w:p w14:paraId="0F8B5142"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3010" w:type="dxa"/>
          </w:tcPr>
          <w:p w14:paraId="6EB91DA0"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timestamp</w:t>
            </w:r>
          </w:p>
        </w:tc>
      </w:tr>
    </w:tbl>
    <w:p w14:paraId="3059AB5E" w14:textId="77777777" w:rsidR="005B78AA" w:rsidRDefault="00000000">
      <w:pPr>
        <w:spacing w:after="120"/>
        <w:ind w:firstLine="720"/>
        <w:jc w:val="both"/>
      </w:pPr>
      <w:r>
        <w:rPr>
          <w:rFonts w:ascii="Times New Roman" w:hAnsi="Times New Roman"/>
          <w:color w:val="000000"/>
          <w:sz w:val="24"/>
        </w:rPr>
        <w:t>WATER LOG ENTITY:</w:t>
      </w:r>
    </w:p>
    <w:tbl>
      <w:tblPr>
        <w:tblStyle w:val="LightGrid-Accent1"/>
        <w:tblW w:w="0" w:type="auto"/>
        <w:tblLook w:val="04A0" w:firstRow="1" w:lastRow="0" w:firstColumn="1" w:lastColumn="0" w:noHBand="0" w:noVBand="1"/>
      </w:tblPr>
      <w:tblGrid>
        <w:gridCol w:w="3010"/>
        <w:gridCol w:w="3010"/>
        <w:gridCol w:w="3010"/>
      </w:tblGrid>
      <w:tr w:rsidR="005B78AA" w14:paraId="28477A15"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7B0FF5BC" w14:textId="77777777" w:rsidR="005B78AA" w:rsidRDefault="00000000">
            <w:r>
              <w:rPr>
                <w:rFonts w:ascii="Times New Roman" w:hAnsi="Times New Roman"/>
              </w:rPr>
              <w:t>Field</w:t>
            </w:r>
          </w:p>
        </w:tc>
        <w:tc>
          <w:tcPr>
            <w:tcW w:w="3010" w:type="dxa"/>
          </w:tcPr>
          <w:p w14:paraId="2E531D2B"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3010" w:type="dxa"/>
          </w:tcPr>
          <w:p w14:paraId="4592B571"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5B78AA" w14:paraId="63251AFB"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59233CC9" w14:textId="77777777" w:rsidR="005B78AA" w:rsidRDefault="00000000">
            <w:r>
              <w:rPr>
                <w:rFonts w:ascii="Times New Roman" w:hAnsi="Times New Roman"/>
              </w:rPr>
              <w:t>Id</w:t>
            </w:r>
          </w:p>
        </w:tc>
        <w:tc>
          <w:tcPr>
            <w:tcW w:w="3010" w:type="dxa"/>
          </w:tcPr>
          <w:p w14:paraId="37DFDDF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2252F24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Document identifier</w:t>
            </w:r>
          </w:p>
        </w:tc>
      </w:tr>
      <w:tr w:rsidR="005B78AA" w14:paraId="1713757A"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2188E7D3" w14:textId="77777777" w:rsidR="005B78AA" w:rsidRDefault="00000000">
            <w:r>
              <w:rPr>
                <w:rFonts w:ascii="Times New Roman" w:hAnsi="Times New Roman"/>
              </w:rPr>
              <w:t>userId</w:t>
            </w:r>
          </w:p>
        </w:tc>
        <w:tc>
          <w:tcPr>
            <w:tcW w:w="3010" w:type="dxa"/>
          </w:tcPr>
          <w:p w14:paraId="1C325EE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53705255"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User reference</w:t>
            </w:r>
          </w:p>
        </w:tc>
      </w:tr>
      <w:tr w:rsidR="005B78AA" w14:paraId="22195621"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608E80B1" w14:textId="77777777" w:rsidR="005B78AA" w:rsidRDefault="00000000">
            <w:r>
              <w:rPr>
                <w:rFonts w:ascii="Times New Roman" w:hAnsi="Times New Roman"/>
              </w:rPr>
              <w:lastRenderedPageBreak/>
              <w:t>Amount</w:t>
            </w:r>
          </w:p>
        </w:tc>
        <w:tc>
          <w:tcPr>
            <w:tcW w:w="3010" w:type="dxa"/>
          </w:tcPr>
          <w:p w14:paraId="55EBE90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3010" w:type="dxa"/>
          </w:tcPr>
          <w:p w14:paraId="5658A75C"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Water in milliliters</w:t>
            </w:r>
          </w:p>
        </w:tc>
      </w:tr>
      <w:tr w:rsidR="005B78AA" w14:paraId="0F527E25"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10A046F" w14:textId="77777777" w:rsidR="005B78AA" w:rsidRDefault="00000000">
            <w:r>
              <w:rPr>
                <w:rFonts w:ascii="Times New Roman" w:hAnsi="Times New Roman"/>
              </w:rPr>
              <w:t>Date</w:t>
            </w:r>
          </w:p>
        </w:tc>
        <w:tc>
          <w:tcPr>
            <w:tcW w:w="3010" w:type="dxa"/>
          </w:tcPr>
          <w:p w14:paraId="3858E50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45560033"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Date in YYYY-MM-DD format</w:t>
            </w:r>
          </w:p>
        </w:tc>
      </w:tr>
      <w:tr w:rsidR="005B78AA" w14:paraId="0A62C556"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6ABE0E35" w14:textId="77777777" w:rsidR="005B78AA" w:rsidRDefault="00000000">
            <w:r>
              <w:rPr>
                <w:rFonts w:ascii="Times New Roman" w:hAnsi="Times New Roman"/>
              </w:rPr>
              <w:t>Timestamp</w:t>
            </w:r>
          </w:p>
        </w:tc>
        <w:tc>
          <w:tcPr>
            <w:tcW w:w="3010" w:type="dxa"/>
          </w:tcPr>
          <w:p w14:paraId="1833ED02"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3010" w:type="dxa"/>
          </w:tcPr>
          <w:p w14:paraId="1B1832D5"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timestamp</w:t>
            </w:r>
          </w:p>
        </w:tc>
      </w:tr>
    </w:tbl>
    <w:p w14:paraId="0A393150" w14:textId="77777777" w:rsidR="005B78AA" w:rsidRDefault="00000000">
      <w:pPr>
        <w:spacing w:after="120"/>
        <w:ind w:firstLine="720"/>
        <w:jc w:val="both"/>
      </w:pPr>
      <w:r>
        <w:rPr>
          <w:rFonts w:ascii="Times New Roman" w:hAnsi="Times New Roman"/>
          <w:color w:val="000000"/>
          <w:sz w:val="24"/>
        </w:rPr>
        <w:t>WORKOUT LOG ENTITY:</w:t>
      </w:r>
    </w:p>
    <w:tbl>
      <w:tblPr>
        <w:tblStyle w:val="LightGrid-Accent1"/>
        <w:tblW w:w="0" w:type="auto"/>
        <w:tblLook w:val="04A0" w:firstRow="1" w:lastRow="0" w:firstColumn="1" w:lastColumn="0" w:noHBand="0" w:noVBand="1"/>
      </w:tblPr>
      <w:tblGrid>
        <w:gridCol w:w="3010"/>
        <w:gridCol w:w="3010"/>
        <w:gridCol w:w="3010"/>
      </w:tblGrid>
      <w:tr w:rsidR="005B78AA" w14:paraId="5B647326"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F257EF6" w14:textId="77777777" w:rsidR="005B78AA" w:rsidRDefault="00000000">
            <w:r>
              <w:rPr>
                <w:rFonts w:ascii="Times New Roman" w:hAnsi="Times New Roman"/>
              </w:rPr>
              <w:t>Field</w:t>
            </w:r>
          </w:p>
        </w:tc>
        <w:tc>
          <w:tcPr>
            <w:tcW w:w="3010" w:type="dxa"/>
          </w:tcPr>
          <w:p w14:paraId="6C848658"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3010" w:type="dxa"/>
          </w:tcPr>
          <w:p w14:paraId="3322DC26"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Description</w:t>
            </w:r>
          </w:p>
        </w:tc>
      </w:tr>
      <w:tr w:rsidR="005B78AA" w14:paraId="5AEAE544"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37A24E60" w14:textId="77777777" w:rsidR="005B78AA" w:rsidRDefault="00000000">
            <w:r>
              <w:rPr>
                <w:rFonts w:ascii="Times New Roman" w:hAnsi="Times New Roman"/>
              </w:rPr>
              <w:t>Id</w:t>
            </w:r>
          </w:p>
        </w:tc>
        <w:tc>
          <w:tcPr>
            <w:tcW w:w="3010" w:type="dxa"/>
          </w:tcPr>
          <w:p w14:paraId="68A57CFC"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2FB8ADA8"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Document identifier</w:t>
            </w:r>
          </w:p>
        </w:tc>
      </w:tr>
      <w:tr w:rsidR="005B78AA" w14:paraId="0AC46AD3"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006A3660" w14:textId="77777777" w:rsidR="005B78AA" w:rsidRDefault="00000000">
            <w:r>
              <w:rPr>
                <w:rFonts w:ascii="Times New Roman" w:hAnsi="Times New Roman"/>
              </w:rPr>
              <w:t>userId</w:t>
            </w:r>
          </w:p>
        </w:tc>
        <w:tc>
          <w:tcPr>
            <w:tcW w:w="3010" w:type="dxa"/>
          </w:tcPr>
          <w:p w14:paraId="05B4BE18"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01ED618F"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User reference</w:t>
            </w:r>
          </w:p>
        </w:tc>
      </w:tr>
      <w:tr w:rsidR="005B78AA" w14:paraId="78E16097"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2C42D9E1" w14:textId="77777777" w:rsidR="005B78AA" w:rsidRDefault="00000000">
            <w:r>
              <w:rPr>
                <w:rFonts w:ascii="Times New Roman" w:hAnsi="Times New Roman"/>
              </w:rPr>
              <w:t>workoutType</w:t>
            </w:r>
          </w:p>
        </w:tc>
        <w:tc>
          <w:tcPr>
            <w:tcW w:w="3010" w:type="dxa"/>
          </w:tcPr>
          <w:p w14:paraId="1BAD4EB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3010" w:type="dxa"/>
          </w:tcPr>
          <w:p w14:paraId="62B29A9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Exercise type</w:t>
            </w:r>
          </w:p>
        </w:tc>
      </w:tr>
      <w:tr w:rsidR="005B78AA" w14:paraId="0ECB577B"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79437F2E" w14:textId="77777777" w:rsidR="005B78AA" w:rsidRDefault="00000000">
            <w:r>
              <w:rPr>
                <w:rFonts w:ascii="Times New Roman" w:hAnsi="Times New Roman"/>
              </w:rPr>
              <w:t>Duration</w:t>
            </w:r>
          </w:p>
        </w:tc>
        <w:tc>
          <w:tcPr>
            <w:tcW w:w="3010" w:type="dxa"/>
          </w:tcPr>
          <w:p w14:paraId="2D73118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3010" w:type="dxa"/>
          </w:tcPr>
          <w:p w14:paraId="32735D34"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Duration in minutes</w:t>
            </w:r>
          </w:p>
        </w:tc>
      </w:tr>
      <w:tr w:rsidR="005B78AA" w14:paraId="79D544C5"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29E7B704" w14:textId="77777777" w:rsidR="005B78AA" w:rsidRDefault="00000000">
            <w:r>
              <w:rPr>
                <w:rFonts w:ascii="Times New Roman" w:hAnsi="Times New Roman"/>
              </w:rPr>
              <w:t>caloriesBurned</w:t>
            </w:r>
          </w:p>
        </w:tc>
        <w:tc>
          <w:tcPr>
            <w:tcW w:w="3010" w:type="dxa"/>
          </w:tcPr>
          <w:p w14:paraId="3964EA2C"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3010" w:type="dxa"/>
          </w:tcPr>
          <w:p w14:paraId="6F786C07"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Calculated calories</w:t>
            </w:r>
          </w:p>
        </w:tc>
      </w:tr>
      <w:tr w:rsidR="005B78AA" w14:paraId="5CABFF5F"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05BC4011" w14:textId="77777777" w:rsidR="005B78AA" w:rsidRDefault="00000000">
            <w:r>
              <w:rPr>
                <w:rFonts w:ascii="Times New Roman" w:hAnsi="Times New Roman"/>
              </w:rPr>
              <w:t>Date</w:t>
            </w:r>
          </w:p>
        </w:tc>
        <w:tc>
          <w:tcPr>
            <w:tcW w:w="3010" w:type="dxa"/>
          </w:tcPr>
          <w:p w14:paraId="21F28174"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3010" w:type="dxa"/>
          </w:tcPr>
          <w:p w14:paraId="6F5CF83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Date in YYYY-MM-DD format</w:t>
            </w:r>
          </w:p>
        </w:tc>
      </w:tr>
      <w:tr w:rsidR="005B78AA" w14:paraId="773A8389"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tcPr>
          <w:p w14:paraId="4D70B6CD" w14:textId="77777777" w:rsidR="005B78AA" w:rsidRDefault="00000000">
            <w:r>
              <w:rPr>
                <w:rFonts w:ascii="Times New Roman" w:hAnsi="Times New Roman"/>
              </w:rPr>
              <w:t>Timestamp</w:t>
            </w:r>
          </w:p>
        </w:tc>
        <w:tc>
          <w:tcPr>
            <w:tcW w:w="3010" w:type="dxa"/>
          </w:tcPr>
          <w:p w14:paraId="7821C7C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3010" w:type="dxa"/>
          </w:tcPr>
          <w:p w14:paraId="42F9764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timestamp</w:t>
            </w:r>
          </w:p>
        </w:tc>
      </w:tr>
    </w:tbl>
    <w:p w14:paraId="1AD51C80" w14:textId="77777777" w:rsidR="005B78AA" w:rsidRDefault="00000000">
      <w:pPr>
        <w:spacing w:before="240" w:after="120"/>
      </w:pPr>
      <w:r>
        <w:rPr>
          <w:rFonts w:ascii="Times New Roman" w:hAnsi="Times New Roman"/>
          <w:b/>
          <w:color w:val="000000"/>
          <w:sz w:val="28"/>
        </w:rPr>
        <w:t>3.2.5 Table Structure</w:t>
      </w:r>
    </w:p>
    <w:p w14:paraId="7CB32C8B" w14:textId="77777777" w:rsidR="005B78AA" w:rsidRDefault="00000000">
      <w:pPr>
        <w:spacing w:after="120"/>
        <w:ind w:firstLine="720"/>
        <w:jc w:val="both"/>
      </w:pPr>
      <w:r>
        <w:rPr>
          <w:rFonts w:ascii="Times New Roman" w:hAnsi="Times New Roman"/>
          <w:color w:val="000000"/>
          <w:sz w:val="24"/>
        </w:rPr>
        <w:t>COLLECTION: user_profiles</w:t>
      </w:r>
    </w:p>
    <w:tbl>
      <w:tblPr>
        <w:tblStyle w:val="LightGrid-Accent1"/>
        <w:tblW w:w="0" w:type="auto"/>
        <w:tblLook w:val="04A0" w:firstRow="1" w:lastRow="0" w:firstColumn="1" w:lastColumn="0" w:noHBand="0" w:noVBand="1"/>
      </w:tblPr>
      <w:tblGrid>
        <w:gridCol w:w="2257"/>
        <w:gridCol w:w="2257"/>
        <w:gridCol w:w="2257"/>
        <w:gridCol w:w="2257"/>
      </w:tblGrid>
      <w:tr w:rsidR="005B78AA" w14:paraId="329D6BC5"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0C0CCBB" w14:textId="77777777" w:rsidR="005B78AA" w:rsidRDefault="00000000">
            <w:r>
              <w:rPr>
                <w:rFonts w:ascii="Times New Roman" w:hAnsi="Times New Roman"/>
              </w:rPr>
              <w:t>Field Name</w:t>
            </w:r>
          </w:p>
        </w:tc>
        <w:tc>
          <w:tcPr>
            <w:tcW w:w="2257" w:type="dxa"/>
          </w:tcPr>
          <w:p w14:paraId="7F7ADBB3"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2257" w:type="dxa"/>
          </w:tcPr>
          <w:p w14:paraId="274B63F5"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2257" w:type="dxa"/>
          </w:tcPr>
          <w:p w14:paraId="12466BAC"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Index</w:t>
            </w:r>
          </w:p>
        </w:tc>
      </w:tr>
      <w:tr w:rsidR="005B78AA" w14:paraId="2FD39244"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C3C2694" w14:textId="77777777" w:rsidR="005B78AA" w:rsidRDefault="00000000">
            <w:r>
              <w:rPr>
                <w:rFonts w:ascii="Times New Roman" w:hAnsi="Times New Roman"/>
              </w:rPr>
              <w:t>Uid</w:t>
            </w:r>
          </w:p>
        </w:tc>
        <w:tc>
          <w:tcPr>
            <w:tcW w:w="2257" w:type="dxa"/>
          </w:tcPr>
          <w:p w14:paraId="0AA0D695"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5754CB4C"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Primary Key</w:t>
            </w:r>
          </w:p>
        </w:tc>
        <w:tc>
          <w:tcPr>
            <w:tcW w:w="2257" w:type="dxa"/>
          </w:tcPr>
          <w:p w14:paraId="6B08132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1CA765A6"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29EFF1C" w14:textId="77777777" w:rsidR="005B78AA" w:rsidRDefault="00000000">
            <w:r>
              <w:rPr>
                <w:rFonts w:ascii="Times New Roman" w:hAnsi="Times New Roman"/>
              </w:rPr>
              <w:t>Name</w:t>
            </w:r>
          </w:p>
        </w:tc>
        <w:tc>
          <w:tcPr>
            <w:tcW w:w="2257" w:type="dxa"/>
          </w:tcPr>
          <w:p w14:paraId="08ADCF2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0EF1004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Required</w:t>
            </w:r>
          </w:p>
        </w:tc>
        <w:tc>
          <w:tcPr>
            <w:tcW w:w="2257" w:type="dxa"/>
          </w:tcPr>
          <w:p w14:paraId="4EA4A053"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77AE3451"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CF34E72" w14:textId="77777777" w:rsidR="005B78AA" w:rsidRDefault="00000000">
            <w:r>
              <w:rPr>
                <w:rFonts w:ascii="Times New Roman" w:hAnsi="Times New Roman"/>
              </w:rPr>
              <w:t>Email</w:t>
            </w:r>
          </w:p>
        </w:tc>
        <w:tc>
          <w:tcPr>
            <w:tcW w:w="2257" w:type="dxa"/>
          </w:tcPr>
          <w:p w14:paraId="7D154DA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355091CD"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Unique, Required</w:t>
            </w:r>
          </w:p>
        </w:tc>
        <w:tc>
          <w:tcPr>
            <w:tcW w:w="2257" w:type="dxa"/>
          </w:tcPr>
          <w:p w14:paraId="6EF63DD0"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1B159CCE"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11A0D05" w14:textId="77777777" w:rsidR="005B78AA" w:rsidRDefault="00000000">
            <w:r>
              <w:rPr>
                <w:rFonts w:ascii="Times New Roman" w:hAnsi="Times New Roman"/>
              </w:rPr>
              <w:t>Age</w:t>
            </w:r>
          </w:p>
        </w:tc>
        <w:tc>
          <w:tcPr>
            <w:tcW w:w="2257" w:type="dxa"/>
          </w:tcPr>
          <w:p w14:paraId="0F7273E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34D60F5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13-150</w:t>
            </w:r>
          </w:p>
        </w:tc>
        <w:tc>
          <w:tcPr>
            <w:tcW w:w="2257" w:type="dxa"/>
          </w:tcPr>
          <w:p w14:paraId="1318021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3B44BB3D"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72D39E5" w14:textId="77777777" w:rsidR="005B78AA" w:rsidRDefault="00000000">
            <w:r>
              <w:rPr>
                <w:rFonts w:ascii="Times New Roman" w:hAnsi="Times New Roman"/>
              </w:rPr>
              <w:t>Weight</w:t>
            </w:r>
          </w:p>
        </w:tc>
        <w:tc>
          <w:tcPr>
            <w:tcW w:w="2257" w:type="dxa"/>
          </w:tcPr>
          <w:p w14:paraId="0D12BC5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22D1222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kg, Required</w:t>
            </w:r>
          </w:p>
        </w:tc>
        <w:tc>
          <w:tcPr>
            <w:tcW w:w="2257" w:type="dxa"/>
          </w:tcPr>
          <w:p w14:paraId="4C17773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21FD21B1"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6CFF996" w14:textId="77777777" w:rsidR="005B78AA" w:rsidRDefault="00000000">
            <w:r>
              <w:rPr>
                <w:rFonts w:ascii="Times New Roman" w:hAnsi="Times New Roman"/>
              </w:rPr>
              <w:t>Height</w:t>
            </w:r>
          </w:p>
        </w:tc>
        <w:tc>
          <w:tcPr>
            <w:tcW w:w="2257" w:type="dxa"/>
          </w:tcPr>
          <w:p w14:paraId="03A6D4F3"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32441F82"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cm, Required</w:t>
            </w:r>
          </w:p>
        </w:tc>
        <w:tc>
          <w:tcPr>
            <w:tcW w:w="2257" w:type="dxa"/>
          </w:tcPr>
          <w:p w14:paraId="7A797EA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043EF4CA"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702465E" w14:textId="77777777" w:rsidR="005B78AA" w:rsidRDefault="00000000">
            <w:r>
              <w:rPr>
                <w:rFonts w:ascii="Times New Roman" w:hAnsi="Times New Roman"/>
              </w:rPr>
              <w:t>dailyCalorieGoal</w:t>
            </w:r>
          </w:p>
        </w:tc>
        <w:tc>
          <w:tcPr>
            <w:tcW w:w="2257" w:type="dxa"/>
          </w:tcPr>
          <w:p w14:paraId="7D522710"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53B1836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Required</w:t>
            </w:r>
          </w:p>
        </w:tc>
        <w:tc>
          <w:tcPr>
            <w:tcW w:w="2257" w:type="dxa"/>
          </w:tcPr>
          <w:p w14:paraId="5C09EFBC"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23BDF2AB"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E4195A9" w14:textId="77777777" w:rsidR="005B78AA" w:rsidRDefault="00000000">
            <w:r>
              <w:rPr>
                <w:rFonts w:ascii="Times New Roman" w:hAnsi="Times New Roman"/>
              </w:rPr>
              <w:t>waterGoal</w:t>
            </w:r>
          </w:p>
        </w:tc>
        <w:tc>
          <w:tcPr>
            <w:tcW w:w="2257" w:type="dxa"/>
          </w:tcPr>
          <w:p w14:paraId="35178203"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61E36C4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ml, Required</w:t>
            </w:r>
          </w:p>
        </w:tc>
        <w:tc>
          <w:tcPr>
            <w:tcW w:w="2257" w:type="dxa"/>
          </w:tcPr>
          <w:p w14:paraId="6CBCD82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52120FD3"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9134623" w14:textId="77777777" w:rsidR="005B78AA" w:rsidRDefault="00000000">
            <w:r>
              <w:rPr>
                <w:rFonts w:ascii="Times New Roman" w:hAnsi="Times New Roman"/>
              </w:rPr>
              <w:t>proteinGoal</w:t>
            </w:r>
          </w:p>
        </w:tc>
        <w:tc>
          <w:tcPr>
            <w:tcW w:w="2257" w:type="dxa"/>
          </w:tcPr>
          <w:p w14:paraId="0376998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77EC0689"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grams</w:t>
            </w:r>
          </w:p>
        </w:tc>
        <w:tc>
          <w:tcPr>
            <w:tcW w:w="2257" w:type="dxa"/>
          </w:tcPr>
          <w:p w14:paraId="34C3AEB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3B16D465"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9F5E2BA" w14:textId="77777777" w:rsidR="005B78AA" w:rsidRDefault="00000000">
            <w:r>
              <w:rPr>
                <w:rFonts w:ascii="Times New Roman" w:hAnsi="Times New Roman"/>
              </w:rPr>
              <w:t>carbsGoal</w:t>
            </w:r>
          </w:p>
        </w:tc>
        <w:tc>
          <w:tcPr>
            <w:tcW w:w="2257" w:type="dxa"/>
          </w:tcPr>
          <w:p w14:paraId="0907C195"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099A139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grams</w:t>
            </w:r>
          </w:p>
        </w:tc>
        <w:tc>
          <w:tcPr>
            <w:tcW w:w="2257" w:type="dxa"/>
          </w:tcPr>
          <w:p w14:paraId="76EE9D56"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30493019"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5DEECBF" w14:textId="77777777" w:rsidR="005B78AA" w:rsidRDefault="00000000">
            <w:r>
              <w:rPr>
                <w:rFonts w:ascii="Times New Roman" w:hAnsi="Times New Roman"/>
              </w:rPr>
              <w:t>fatGoal</w:t>
            </w:r>
          </w:p>
        </w:tc>
        <w:tc>
          <w:tcPr>
            <w:tcW w:w="2257" w:type="dxa"/>
          </w:tcPr>
          <w:p w14:paraId="042D5539"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5A2B2CAB"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grams</w:t>
            </w:r>
          </w:p>
        </w:tc>
        <w:tc>
          <w:tcPr>
            <w:tcW w:w="2257" w:type="dxa"/>
          </w:tcPr>
          <w:p w14:paraId="455D8878"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77114BB7"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2C6F405" w14:textId="77777777" w:rsidR="005B78AA" w:rsidRDefault="00000000">
            <w:r>
              <w:rPr>
                <w:rFonts w:ascii="Times New Roman" w:hAnsi="Times New Roman"/>
              </w:rPr>
              <w:t>theme</w:t>
            </w:r>
          </w:p>
        </w:tc>
        <w:tc>
          <w:tcPr>
            <w:tcW w:w="2257" w:type="dxa"/>
          </w:tcPr>
          <w:p w14:paraId="258C1B7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0B0762A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light/dark</w:t>
            </w:r>
          </w:p>
        </w:tc>
        <w:tc>
          <w:tcPr>
            <w:tcW w:w="2257" w:type="dxa"/>
          </w:tcPr>
          <w:p w14:paraId="356176A4"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4FF370FC"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D929906" w14:textId="77777777" w:rsidR="005B78AA" w:rsidRDefault="00000000">
            <w:r>
              <w:rPr>
                <w:rFonts w:ascii="Times New Roman" w:hAnsi="Times New Roman"/>
              </w:rPr>
              <w:t>createdAt</w:t>
            </w:r>
          </w:p>
        </w:tc>
        <w:tc>
          <w:tcPr>
            <w:tcW w:w="2257" w:type="dxa"/>
          </w:tcPr>
          <w:p w14:paraId="2C056A99"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2257" w:type="dxa"/>
          </w:tcPr>
          <w:p w14:paraId="66D74D5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Generated</w:t>
            </w:r>
          </w:p>
        </w:tc>
        <w:tc>
          <w:tcPr>
            <w:tcW w:w="2257" w:type="dxa"/>
          </w:tcPr>
          <w:p w14:paraId="6CBDFF2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01117EA4"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9425554" w14:textId="77777777" w:rsidR="005B78AA" w:rsidRDefault="00000000">
            <w:r>
              <w:rPr>
                <w:rFonts w:ascii="Times New Roman" w:hAnsi="Times New Roman"/>
              </w:rPr>
              <w:t>updatedAt</w:t>
            </w:r>
          </w:p>
        </w:tc>
        <w:tc>
          <w:tcPr>
            <w:tcW w:w="2257" w:type="dxa"/>
          </w:tcPr>
          <w:p w14:paraId="10D052E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Timestamp</w:t>
            </w:r>
          </w:p>
        </w:tc>
        <w:tc>
          <w:tcPr>
            <w:tcW w:w="2257" w:type="dxa"/>
          </w:tcPr>
          <w:p w14:paraId="230A3F04"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Server Generated</w:t>
            </w:r>
          </w:p>
        </w:tc>
        <w:tc>
          <w:tcPr>
            <w:tcW w:w="2257" w:type="dxa"/>
          </w:tcPr>
          <w:p w14:paraId="5B204C07"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bl>
    <w:p w14:paraId="173401BE" w14:textId="77777777" w:rsidR="005B78AA" w:rsidRDefault="00000000">
      <w:pPr>
        <w:spacing w:after="120"/>
        <w:ind w:firstLine="720"/>
        <w:jc w:val="both"/>
      </w:pPr>
      <w:r>
        <w:rPr>
          <w:rFonts w:ascii="Times New Roman" w:hAnsi="Times New Roman"/>
          <w:color w:val="000000"/>
          <w:sz w:val="24"/>
        </w:rPr>
        <w:t>COLLECTION: diet_logs</w:t>
      </w:r>
    </w:p>
    <w:tbl>
      <w:tblPr>
        <w:tblStyle w:val="LightGrid-Accent1"/>
        <w:tblW w:w="0" w:type="auto"/>
        <w:tblLook w:val="04A0" w:firstRow="1" w:lastRow="0" w:firstColumn="1" w:lastColumn="0" w:noHBand="0" w:noVBand="1"/>
      </w:tblPr>
      <w:tblGrid>
        <w:gridCol w:w="2257"/>
        <w:gridCol w:w="2257"/>
        <w:gridCol w:w="2257"/>
        <w:gridCol w:w="2257"/>
      </w:tblGrid>
      <w:tr w:rsidR="005B78AA" w14:paraId="4E73BE59"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133974A" w14:textId="77777777" w:rsidR="005B78AA" w:rsidRDefault="00000000">
            <w:r>
              <w:rPr>
                <w:rFonts w:ascii="Times New Roman" w:hAnsi="Times New Roman"/>
              </w:rPr>
              <w:t>Field Name</w:t>
            </w:r>
          </w:p>
        </w:tc>
        <w:tc>
          <w:tcPr>
            <w:tcW w:w="2257" w:type="dxa"/>
          </w:tcPr>
          <w:p w14:paraId="733FB8E0"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2257" w:type="dxa"/>
          </w:tcPr>
          <w:p w14:paraId="6EA45A5D"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2257" w:type="dxa"/>
          </w:tcPr>
          <w:p w14:paraId="322B9EB1"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Index</w:t>
            </w:r>
          </w:p>
        </w:tc>
      </w:tr>
      <w:tr w:rsidR="005B78AA" w14:paraId="6AF9A623"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95A3233" w14:textId="77777777" w:rsidR="005B78AA" w:rsidRDefault="00000000">
            <w:r>
              <w:rPr>
                <w:rFonts w:ascii="Times New Roman" w:hAnsi="Times New Roman"/>
              </w:rPr>
              <w:t>id</w:t>
            </w:r>
          </w:p>
        </w:tc>
        <w:tc>
          <w:tcPr>
            <w:tcW w:w="2257" w:type="dxa"/>
          </w:tcPr>
          <w:p w14:paraId="2444AE8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79E7A53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Auto-generated</w:t>
            </w:r>
          </w:p>
        </w:tc>
        <w:tc>
          <w:tcPr>
            <w:tcW w:w="2257" w:type="dxa"/>
          </w:tcPr>
          <w:p w14:paraId="46BA0FB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32B67647"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6677192" w14:textId="77777777" w:rsidR="005B78AA" w:rsidRDefault="00000000">
            <w:r>
              <w:rPr>
                <w:rFonts w:ascii="Times New Roman" w:hAnsi="Times New Roman"/>
              </w:rPr>
              <w:t>userId</w:t>
            </w:r>
          </w:p>
        </w:tc>
        <w:tc>
          <w:tcPr>
            <w:tcW w:w="2257" w:type="dxa"/>
          </w:tcPr>
          <w:p w14:paraId="497CB465"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5021760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Foreign Key</w:t>
            </w:r>
          </w:p>
        </w:tc>
        <w:tc>
          <w:tcPr>
            <w:tcW w:w="2257" w:type="dxa"/>
          </w:tcPr>
          <w:p w14:paraId="2EBA0DF7"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r>
      <w:tr w:rsidR="005B78AA" w14:paraId="6C0CCD5C"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CE44874" w14:textId="77777777" w:rsidR="005B78AA" w:rsidRDefault="00000000">
            <w:r>
              <w:rPr>
                <w:rFonts w:ascii="Times New Roman" w:hAnsi="Times New Roman"/>
              </w:rPr>
              <w:t>foodName</w:t>
            </w:r>
          </w:p>
        </w:tc>
        <w:tc>
          <w:tcPr>
            <w:tcW w:w="2257" w:type="dxa"/>
          </w:tcPr>
          <w:p w14:paraId="7CBC48A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5E3B350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Required</w:t>
            </w:r>
          </w:p>
        </w:tc>
        <w:tc>
          <w:tcPr>
            <w:tcW w:w="2257" w:type="dxa"/>
          </w:tcPr>
          <w:p w14:paraId="206F61E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3E11D981"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22F43D3" w14:textId="77777777" w:rsidR="005B78AA" w:rsidRDefault="00000000">
            <w:r>
              <w:rPr>
                <w:rFonts w:ascii="Times New Roman" w:hAnsi="Times New Roman"/>
              </w:rPr>
              <w:t>calories</w:t>
            </w:r>
          </w:p>
        </w:tc>
        <w:tc>
          <w:tcPr>
            <w:tcW w:w="2257" w:type="dxa"/>
          </w:tcPr>
          <w:p w14:paraId="2A49C3C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6AE97A9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Required</w:t>
            </w:r>
          </w:p>
        </w:tc>
        <w:tc>
          <w:tcPr>
            <w:tcW w:w="2257" w:type="dxa"/>
          </w:tcPr>
          <w:p w14:paraId="1A11F5D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2220CD30"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DD208DF" w14:textId="77777777" w:rsidR="005B78AA" w:rsidRDefault="00000000">
            <w:r>
              <w:rPr>
                <w:rFonts w:ascii="Times New Roman" w:hAnsi="Times New Roman"/>
              </w:rPr>
              <w:t>protein</w:t>
            </w:r>
          </w:p>
        </w:tc>
        <w:tc>
          <w:tcPr>
            <w:tcW w:w="2257" w:type="dxa"/>
          </w:tcPr>
          <w:p w14:paraId="0DAB392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7CBBE3A8"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grams</w:t>
            </w:r>
          </w:p>
        </w:tc>
        <w:tc>
          <w:tcPr>
            <w:tcW w:w="2257" w:type="dxa"/>
          </w:tcPr>
          <w:p w14:paraId="4F198C1B"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563D635A"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F6C7B0F" w14:textId="77777777" w:rsidR="005B78AA" w:rsidRDefault="00000000">
            <w:r>
              <w:rPr>
                <w:rFonts w:ascii="Times New Roman" w:hAnsi="Times New Roman"/>
              </w:rPr>
              <w:t>carbs</w:t>
            </w:r>
          </w:p>
        </w:tc>
        <w:tc>
          <w:tcPr>
            <w:tcW w:w="2257" w:type="dxa"/>
          </w:tcPr>
          <w:p w14:paraId="5FB9D95F"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77D4F31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grams</w:t>
            </w:r>
          </w:p>
        </w:tc>
        <w:tc>
          <w:tcPr>
            <w:tcW w:w="2257" w:type="dxa"/>
          </w:tcPr>
          <w:p w14:paraId="3F7DC00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75BD17C6"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C19491E" w14:textId="77777777" w:rsidR="005B78AA" w:rsidRDefault="00000000">
            <w:r>
              <w:rPr>
                <w:rFonts w:ascii="Times New Roman" w:hAnsi="Times New Roman"/>
              </w:rPr>
              <w:t>fat</w:t>
            </w:r>
          </w:p>
        </w:tc>
        <w:tc>
          <w:tcPr>
            <w:tcW w:w="2257" w:type="dxa"/>
          </w:tcPr>
          <w:p w14:paraId="4116BA12"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1FED2AE5"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grams</w:t>
            </w:r>
          </w:p>
        </w:tc>
        <w:tc>
          <w:tcPr>
            <w:tcW w:w="2257" w:type="dxa"/>
          </w:tcPr>
          <w:p w14:paraId="68934B50"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4713027C"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245ED5B" w14:textId="77777777" w:rsidR="005B78AA" w:rsidRDefault="00000000">
            <w:r>
              <w:rPr>
                <w:rFonts w:ascii="Times New Roman" w:hAnsi="Times New Roman"/>
              </w:rPr>
              <w:t>fiber</w:t>
            </w:r>
          </w:p>
        </w:tc>
        <w:tc>
          <w:tcPr>
            <w:tcW w:w="2257" w:type="dxa"/>
          </w:tcPr>
          <w:p w14:paraId="7FAFA195"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0FD6D62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grams</w:t>
            </w:r>
          </w:p>
        </w:tc>
        <w:tc>
          <w:tcPr>
            <w:tcW w:w="2257" w:type="dxa"/>
          </w:tcPr>
          <w:p w14:paraId="3FE1735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77AB6F7B"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3F533121" w14:textId="77777777" w:rsidR="005B78AA" w:rsidRDefault="00000000">
            <w:r>
              <w:rPr>
                <w:rFonts w:ascii="Times New Roman" w:hAnsi="Times New Roman"/>
              </w:rPr>
              <w:t>meal</w:t>
            </w:r>
          </w:p>
        </w:tc>
        <w:tc>
          <w:tcPr>
            <w:tcW w:w="2257" w:type="dxa"/>
          </w:tcPr>
          <w:p w14:paraId="75908FE8"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45EDBE1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breakfast/lunch...</w:t>
            </w:r>
          </w:p>
        </w:tc>
        <w:tc>
          <w:tcPr>
            <w:tcW w:w="2257" w:type="dxa"/>
          </w:tcPr>
          <w:p w14:paraId="4CA1D66A"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57D4002B"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6E0ACC3" w14:textId="77777777" w:rsidR="005B78AA" w:rsidRDefault="00000000">
            <w:r>
              <w:rPr>
                <w:rFonts w:ascii="Times New Roman" w:hAnsi="Times New Roman"/>
              </w:rPr>
              <w:t>date</w:t>
            </w:r>
          </w:p>
        </w:tc>
        <w:tc>
          <w:tcPr>
            <w:tcW w:w="2257" w:type="dxa"/>
          </w:tcPr>
          <w:p w14:paraId="745057A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494099CF"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YYYY-MM-DD</w:t>
            </w:r>
          </w:p>
        </w:tc>
        <w:tc>
          <w:tcPr>
            <w:tcW w:w="2257" w:type="dxa"/>
          </w:tcPr>
          <w:p w14:paraId="4E596DB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r>
      <w:tr w:rsidR="005B78AA" w14:paraId="5F3A703F"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B174BE8" w14:textId="77777777" w:rsidR="005B78AA" w:rsidRDefault="00000000">
            <w:r>
              <w:rPr>
                <w:rFonts w:ascii="Times New Roman" w:hAnsi="Times New Roman"/>
              </w:rPr>
              <w:t>quantity</w:t>
            </w:r>
          </w:p>
        </w:tc>
        <w:tc>
          <w:tcPr>
            <w:tcW w:w="2257" w:type="dxa"/>
          </w:tcPr>
          <w:p w14:paraId="47C7FEC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5E8565DD"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Required</w:t>
            </w:r>
          </w:p>
        </w:tc>
        <w:tc>
          <w:tcPr>
            <w:tcW w:w="2257" w:type="dxa"/>
          </w:tcPr>
          <w:p w14:paraId="3EA1C61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11050826"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FF10AAF" w14:textId="77777777" w:rsidR="005B78AA" w:rsidRDefault="00000000">
            <w:r>
              <w:rPr>
                <w:rFonts w:ascii="Times New Roman" w:hAnsi="Times New Roman"/>
              </w:rPr>
              <w:t>unit</w:t>
            </w:r>
          </w:p>
        </w:tc>
        <w:tc>
          <w:tcPr>
            <w:tcW w:w="2257" w:type="dxa"/>
          </w:tcPr>
          <w:p w14:paraId="3D33C7B2"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0680D5A1"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measurement unit</w:t>
            </w:r>
          </w:p>
        </w:tc>
        <w:tc>
          <w:tcPr>
            <w:tcW w:w="2257" w:type="dxa"/>
          </w:tcPr>
          <w:p w14:paraId="17902C6D"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2D0652C3"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9165647" w14:textId="77777777" w:rsidR="005B78AA" w:rsidRDefault="00000000">
            <w:r>
              <w:rPr>
                <w:rFonts w:ascii="Times New Roman" w:hAnsi="Times New Roman"/>
              </w:rPr>
              <w:t>timestamp</w:t>
            </w:r>
          </w:p>
        </w:tc>
        <w:tc>
          <w:tcPr>
            <w:tcW w:w="2257" w:type="dxa"/>
          </w:tcPr>
          <w:p w14:paraId="38F8854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2257" w:type="dxa"/>
          </w:tcPr>
          <w:p w14:paraId="311F0549"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Generated</w:t>
            </w:r>
          </w:p>
        </w:tc>
        <w:tc>
          <w:tcPr>
            <w:tcW w:w="2257" w:type="dxa"/>
          </w:tcPr>
          <w:p w14:paraId="0E1A9657"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bl>
    <w:p w14:paraId="66A1BD6F" w14:textId="77777777" w:rsidR="005B78AA" w:rsidRDefault="00000000">
      <w:pPr>
        <w:spacing w:after="120"/>
        <w:ind w:firstLine="720"/>
        <w:jc w:val="both"/>
      </w:pPr>
      <w:r>
        <w:rPr>
          <w:rFonts w:ascii="Times New Roman" w:hAnsi="Times New Roman"/>
          <w:color w:val="000000"/>
          <w:sz w:val="24"/>
        </w:rPr>
        <w:t>COLLECTION: water_logs</w:t>
      </w:r>
    </w:p>
    <w:tbl>
      <w:tblPr>
        <w:tblStyle w:val="LightGrid-Accent1"/>
        <w:tblW w:w="0" w:type="auto"/>
        <w:tblLook w:val="04A0" w:firstRow="1" w:lastRow="0" w:firstColumn="1" w:lastColumn="0" w:noHBand="0" w:noVBand="1"/>
      </w:tblPr>
      <w:tblGrid>
        <w:gridCol w:w="2257"/>
        <w:gridCol w:w="2257"/>
        <w:gridCol w:w="2257"/>
        <w:gridCol w:w="2257"/>
      </w:tblGrid>
      <w:tr w:rsidR="005B78AA" w14:paraId="7CF60E40"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5ED26CF" w14:textId="77777777" w:rsidR="005B78AA" w:rsidRDefault="00000000">
            <w:r>
              <w:rPr>
                <w:rFonts w:ascii="Times New Roman" w:hAnsi="Times New Roman"/>
              </w:rPr>
              <w:lastRenderedPageBreak/>
              <w:t>Field Name</w:t>
            </w:r>
          </w:p>
        </w:tc>
        <w:tc>
          <w:tcPr>
            <w:tcW w:w="2257" w:type="dxa"/>
          </w:tcPr>
          <w:p w14:paraId="55F6CB15"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2257" w:type="dxa"/>
          </w:tcPr>
          <w:p w14:paraId="77D9D671"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2257" w:type="dxa"/>
          </w:tcPr>
          <w:p w14:paraId="7B04A9E1"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Index</w:t>
            </w:r>
          </w:p>
        </w:tc>
      </w:tr>
      <w:tr w:rsidR="005B78AA" w14:paraId="42E5AA07"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68DB4A6" w14:textId="77777777" w:rsidR="005B78AA" w:rsidRDefault="00000000">
            <w:r>
              <w:rPr>
                <w:rFonts w:ascii="Times New Roman" w:hAnsi="Times New Roman"/>
              </w:rPr>
              <w:t>id</w:t>
            </w:r>
          </w:p>
        </w:tc>
        <w:tc>
          <w:tcPr>
            <w:tcW w:w="2257" w:type="dxa"/>
          </w:tcPr>
          <w:p w14:paraId="0558007A"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1C16F65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Auto-generated</w:t>
            </w:r>
          </w:p>
        </w:tc>
        <w:tc>
          <w:tcPr>
            <w:tcW w:w="2257" w:type="dxa"/>
          </w:tcPr>
          <w:p w14:paraId="37F4BC39"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469B4D89"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FB8A7C7" w14:textId="77777777" w:rsidR="005B78AA" w:rsidRDefault="00000000">
            <w:r>
              <w:rPr>
                <w:rFonts w:ascii="Times New Roman" w:hAnsi="Times New Roman"/>
              </w:rPr>
              <w:t>userId</w:t>
            </w:r>
          </w:p>
        </w:tc>
        <w:tc>
          <w:tcPr>
            <w:tcW w:w="2257" w:type="dxa"/>
          </w:tcPr>
          <w:p w14:paraId="6A098A4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0B0BCCD9"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Foreign Key</w:t>
            </w:r>
          </w:p>
        </w:tc>
        <w:tc>
          <w:tcPr>
            <w:tcW w:w="2257" w:type="dxa"/>
          </w:tcPr>
          <w:p w14:paraId="5EBE53A2"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r>
      <w:tr w:rsidR="005B78AA" w14:paraId="7E3F7262"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EFA58E2" w14:textId="77777777" w:rsidR="005B78AA" w:rsidRDefault="00000000">
            <w:r>
              <w:rPr>
                <w:rFonts w:ascii="Times New Roman" w:hAnsi="Times New Roman"/>
              </w:rPr>
              <w:t>amount</w:t>
            </w:r>
          </w:p>
        </w:tc>
        <w:tc>
          <w:tcPr>
            <w:tcW w:w="2257" w:type="dxa"/>
          </w:tcPr>
          <w:p w14:paraId="7530C75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6B5B59D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ml, Required</w:t>
            </w:r>
          </w:p>
        </w:tc>
        <w:tc>
          <w:tcPr>
            <w:tcW w:w="2257" w:type="dxa"/>
          </w:tcPr>
          <w:p w14:paraId="2A93AC2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0646378A"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314183B" w14:textId="77777777" w:rsidR="005B78AA" w:rsidRDefault="00000000">
            <w:r>
              <w:rPr>
                <w:rFonts w:ascii="Times New Roman" w:hAnsi="Times New Roman"/>
              </w:rPr>
              <w:t>date</w:t>
            </w:r>
          </w:p>
        </w:tc>
        <w:tc>
          <w:tcPr>
            <w:tcW w:w="2257" w:type="dxa"/>
          </w:tcPr>
          <w:p w14:paraId="14F2686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329AF5A8"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YYYY-MM-DD</w:t>
            </w:r>
          </w:p>
        </w:tc>
        <w:tc>
          <w:tcPr>
            <w:tcW w:w="2257" w:type="dxa"/>
          </w:tcPr>
          <w:p w14:paraId="7DCEEC25"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r>
      <w:tr w:rsidR="005B78AA" w14:paraId="124D43E0"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ECD526B" w14:textId="77777777" w:rsidR="005B78AA" w:rsidRDefault="00000000">
            <w:r>
              <w:rPr>
                <w:rFonts w:ascii="Times New Roman" w:hAnsi="Times New Roman"/>
              </w:rPr>
              <w:t>timestamp</w:t>
            </w:r>
          </w:p>
        </w:tc>
        <w:tc>
          <w:tcPr>
            <w:tcW w:w="2257" w:type="dxa"/>
          </w:tcPr>
          <w:p w14:paraId="35DFAFE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2257" w:type="dxa"/>
          </w:tcPr>
          <w:p w14:paraId="616D2E3A"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Generated</w:t>
            </w:r>
          </w:p>
        </w:tc>
        <w:tc>
          <w:tcPr>
            <w:tcW w:w="2257" w:type="dxa"/>
          </w:tcPr>
          <w:p w14:paraId="34934F12"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bl>
    <w:p w14:paraId="3931B627" w14:textId="77777777" w:rsidR="005B78AA" w:rsidRDefault="00000000">
      <w:pPr>
        <w:spacing w:after="120"/>
        <w:ind w:firstLine="720"/>
        <w:jc w:val="both"/>
      </w:pPr>
      <w:r>
        <w:rPr>
          <w:rFonts w:ascii="Times New Roman" w:hAnsi="Times New Roman"/>
          <w:color w:val="000000"/>
          <w:sz w:val="24"/>
        </w:rPr>
        <w:t>COLLECTION: workout_logs</w:t>
      </w:r>
    </w:p>
    <w:tbl>
      <w:tblPr>
        <w:tblStyle w:val="LightGrid-Accent1"/>
        <w:tblW w:w="0" w:type="auto"/>
        <w:tblLook w:val="04A0" w:firstRow="1" w:lastRow="0" w:firstColumn="1" w:lastColumn="0" w:noHBand="0" w:noVBand="1"/>
      </w:tblPr>
      <w:tblGrid>
        <w:gridCol w:w="2257"/>
        <w:gridCol w:w="2257"/>
        <w:gridCol w:w="2257"/>
        <w:gridCol w:w="2257"/>
      </w:tblGrid>
      <w:tr w:rsidR="005B78AA" w14:paraId="4B1F11FC" w14:textId="77777777" w:rsidTr="005B7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325BE79" w14:textId="77777777" w:rsidR="005B78AA" w:rsidRDefault="00000000">
            <w:r>
              <w:rPr>
                <w:rFonts w:ascii="Times New Roman" w:hAnsi="Times New Roman"/>
              </w:rPr>
              <w:t>Field Name</w:t>
            </w:r>
          </w:p>
        </w:tc>
        <w:tc>
          <w:tcPr>
            <w:tcW w:w="2257" w:type="dxa"/>
          </w:tcPr>
          <w:p w14:paraId="1A090CAA"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Type</w:t>
            </w:r>
          </w:p>
        </w:tc>
        <w:tc>
          <w:tcPr>
            <w:tcW w:w="2257" w:type="dxa"/>
          </w:tcPr>
          <w:p w14:paraId="68378E07"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Constraints</w:t>
            </w:r>
          </w:p>
        </w:tc>
        <w:tc>
          <w:tcPr>
            <w:tcW w:w="2257" w:type="dxa"/>
          </w:tcPr>
          <w:p w14:paraId="36508C31" w14:textId="77777777" w:rsidR="005B78AA"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Index</w:t>
            </w:r>
          </w:p>
        </w:tc>
      </w:tr>
      <w:tr w:rsidR="005B78AA" w14:paraId="0B35A6B5"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201D6C1" w14:textId="77777777" w:rsidR="005B78AA" w:rsidRDefault="00000000">
            <w:r>
              <w:rPr>
                <w:rFonts w:ascii="Times New Roman" w:hAnsi="Times New Roman"/>
              </w:rPr>
              <w:t>id</w:t>
            </w:r>
          </w:p>
        </w:tc>
        <w:tc>
          <w:tcPr>
            <w:tcW w:w="2257" w:type="dxa"/>
          </w:tcPr>
          <w:p w14:paraId="1B98544D"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3DE6CB91"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Auto-generated</w:t>
            </w:r>
          </w:p>
        </w:tc>
        <w:tc>
          <w:tcPr>
            <w:tcW w:w="2257" w:type="dxa"/>
          </w:tcPr>
          <w:p w14:paraId="5A1C4FF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r w:rsidR="005B78AA" w14:paraId="773728F3"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44922A8" w14:textId="77777777" w:rsidR="005B78AA" w:rsidRDefault="00000000">
            <w:r>
              <w:rPr>
                <w:rFonts w:ascii="Times New Roman" w:hAnsi="Times New Roman"/>
              </w:rPr>
              <w:t>userId</w:t>
            </w:r>
          </w:p>
        </w:tc>
        <w:tc>
          <w:tcPr>
            <w:tcW w:w="2257" w:type="dxa"/>
          </w:tcPr>
          <w:p w14:paraId="24C343A6"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72070F1E"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Foreign Key</w:t>
            </w:r>
          </w:p>
        </w:tc>
        <w:tc>
          <w:tcPr>
            <w:tcW w:w="2257" w:type="dxa"/>
          </w:tcPr>
          <w:p w14:paraId="13DBED9C"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r>
      <w:tr w:rsidR="005B78AA" w14:paraId="46AC6692"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A2AE3B9" w14:textId="77777777" w:rsidR="005B78AA" w:rsidRDefault="00000000">
            <w:r>
              <w:rPr>
                <w:rFonts w:ascii="Times New Roman" w:hAnsi="Times New Roman"/>
              </w:rPr>
              <w:t>workoutType</w:t>
            </w:r>
          </w:p>
        </w:tc>
        <w:tc>
          <w:tcPr>
            <w:tcW w:w="2257" w:type="dxa"/>
          </w:tcPr>
          <w:p w14:paraId="7A6EE3FB"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String</w:t>
            </w:r>
          </w:p>
        </w:tc>
        <w:tc>
          <w:tcPr>
            <w:tcW w:w="2257" w:type="dxa"/>
          </w:tcPr>
          <w:p w14:paraId="0B2D01BB"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Required</w:t>
            </w:r>
          </w:p>
        </w:tc>
        <w:tc>
          <w:tcPr>
            <w:tcW w:w="2257" w:type="dxa"/>
          </w:tcPr>
          <w:p w14:paraId="58A82BFD"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2E5A94EE"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EE7CAD3" w14:textId="77777777" w:rsidR="005B78AA" w:rsidRDefault="00000000">
            <w:r>
              <w:rPr>
                <w:rFonts w:ascii="Times New Roman" w:hAnsi="Times New Roman"/>
              </w:rPr>
              <w:t>duration</w:t>
            </w:r>
          </w:p>
        </w:tc>
        <w:tc>
          <w:tcPr>
            <w:tcW w:w="2257" w:type="dxa"/>
          </w:tcPr>
          <w:p w14:paraId="7D5CEE0B"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Number</w:t>
            </w:r>
          </w:p>
        </w:tc>
        <w:tc>
          <w:tcPr>
            <w:tcW w:w="2257" w:type="dxa"/>
          </w:tcPr>
          <w:p w14:paraId="712523B0"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minutes, Required</w:t>
            </w:r>
          </w:p>
        </w:tc>
        <w:tc>
          <w:tcPr>
            <w:tcW w:w="2257" w:type="dxa"/>
          </w:tcPr>
          <w:p w14:paraId="38D71558"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r>
      <w:tr w:rsidR="005B78AA" w14:paraId="6FC9C9F5"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4103EA2" w14:textId="77777777" w:rsidR="005B78AA" w:rsidRDefault="00000000">
            <w:r>
              <w:rPr>
                <w:rFonts w:ascii="Times New Roman" w:hAnsi="Times New Roman"/>
              </w:rPr>
              <w:t>caloriesBurned</w:t>
            </w:r>
          </w:p>
        </w:tc>
        <w:tc>
          <w:tcPr>
            <w:tcW w:w="2257" w:type="dxa"/>
          </w:tcPr>
          <w:p w14:paraId="5E3FB45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Number</w:t>
            </w:r>
          </w:p>
        </w:tc>
        <w:tc>
          <w:tcPr>
            <w:tcW w:w="2257" w:type="dxa"/>
          </w:tcPr>
          <w:p w14:paraId="4CF5CE6F"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Calculated</w:t>
            </w:r>
          </w:p>
        </w:tc>
        <w:tc>
          <w:tcPr>
            <w:tcW w:w="2257" w:type="dxa"/>
          </w:tcPr>
          <w:p w14:paraId="0CFD62F3"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r>
      <w:tr w:rsidR="005B78AA" w14:paraId="2098A127" w14:textId="77777777" w:rsidTr="005B78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B55B95C" w14:textId="77777777" w:rsidR="005B78AA" w:rsidRDefault="00000000">
            <w:r>
              <w:rPr>
                <w:rFonts w:ascii="Times New Roman" w:hAnsi="Times New Roman"/>
              </w:rPr>
              <w:t>date</w:t>
            </w:r>
          </w:p>
        </w:tc>
        <w:tc>
          <w:tcPr>
            <w:tcW w:w="2257" w:type="dxa"/>
          </w:tcPr>
          <w:p w14:paraId="12B4D3EB"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String</w:t>
            </w:r>
          </w:p>
        </w:tc>
        <w:tc>
          <w:tcPr>
            <w:tcW w:w="2257" w:type="dxa"/>
          </w:tcPr>
          <w:p w14:paraId="3E329B83"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YYYY-MM-DD</w:t>
            </w:r>
          </w:p>
        </w:tc>
        <w:tc>
          <w:tcPr>
            <w:tcW w:w="2257" w:type="dxa"/>
          </w:tcPr>
          <w:p w14:paraId="3684D2D2" w14:textId="77777777" w:rsidR="005B78AA"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r>
      <w:tr w:rsidR="005B78AA" w14:paraId="0F7E3E4A" w14:textId="77777777" w:rsidTr="005B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A6B06FF" w14:textId="77777777" w:rsidR="005B78AA" w:rsidRDefault="00000000">
            <w:r>
              <w:rPr>
                <w:rFonts w:ascii="Times New Roman" w:hAnsi="Times New Roman"/>
              </w:rPr>
              <w:t>timestamp</w:t>
            </w:r>
          </w:p>
        </w:tc>
        <w:tc>
          <w:tcPr>
            <w:tcW w:w="2257" w:type="dxa"/>
          </w:tcPr>
          <w:p w14:paraId="16F83676"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2257" w:type="dxa"/>
          </w:tcPr>
          <w:p w14:paraId="4B4E0DD4"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Server Generated</w:t>
            </w:r>
          </w:p>
        </w:tc>
        <w:tc>
          <w:tcPr>
            <w:tcW w:w="2257" w:type="dxa"/>
          </w:tcPr>
          <w:p w14:paraId="0C756A5E" w14:textId="77777777" w:rsidR="005B78AA"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r>
    </w:tbl>
    <w:p w14:paraId="792861D0" w14:textId="77777777" w:rsidR="005B78AA" w:rsidRDefault="00000000">
      <w:pPr>
        <w:spacing w:before="240" w:after="120"/>
      </w:pPr>
      <w:r>
        <w:rPr>
          <w:rFonts w:ascii="Times New Roman" w:hAnsi="Times New Roman"/>
          <w:b/>
          <w:color w:val="000000"/>
          <w:sz w:val="28"/>
        </w:rPr>
        <w:t>3.3 Implementation</w:t>
      </w:r>
    </w:p>
    <w:p w14:paraId="1D3D6CF7" w14:textId="77777777" w:rsidR="005B78AA" w:rsidRDefault="00000000">
      <w:pPr>
        <w:spacing w:before="240" w:after="120"/>
      </w:pPr>
      <w:r>
        <w:rPr>
          <w:rFonts w:ascii="Times New Roman" w:hAnsi="Times New Roman"/>
          <w:b/>
          <w:color w:val="000000"/>
          <w:sz w:val="28"/>
        </w:rPr>
        <w:t>3.3.1 Front-End Implementation</w:t>
      </w:r>
    </w:p>
    <w:p w14:paraId="5889F1B5" w14:textId="77777777" w:rsidR="005B78AA" w:rsidRDefault="00000000">
      <w:pPr>
        <w:spacing w:after="120"/>
        <w:ind w:firstLine="720"/>
        <w:jc w:val="both"/>
      </w:pPr>
      <w:r>
        <w:rPr>
          <w:rFonts w:ascii="Times New Roman" w:hAnsi="Times New Roman"/>
          <w:color w:val="000000"/>
          <w:sz w:val="24"/>
        </w:rPr>
        <w:t>Project Structure:</w:t>
      </w:r>
    </w:p>
    <w:p w14:paraId="3F0A8C83" w14:textId="77777777" w:rsidR="005B78AA" w:rsidRDefault="00000000">
      <w:pPr>
        <w:spacing w:before="120" w:after="120"/>
        <w:ind w:left="720"/>
      </w:pPr>
      <w:r>
        <w:rPr>
          <w:rFonts w:ascii="Courier New" w:hAnsi="Courier New"/>
          <w:color w:val="404040"/>
          <w:sz w:val="20"/>
        </w:rPr>
        <w:t>src/</w:t>
      </w:r>
      <w:r>
        <w:rPr>
          <w:rFonts w:ascii="Courier New" w:hAnsi="Courier New"/>
          <w:color w:val="404040"/>
          <w:sz w:val="20"/>
        </w:rPr>
        <w:br/>
        <w:t>├── components/              (UI Components)</w:t>
      </w:r>
      <w:r>
        <w:rPr>
          <w:rFonts w:ascii="Courier New" w:hAnsi="Courier New"/>
          <w:color w:val="404040"/>
          <w:sz w:val="20"/>
        </w:rPr>
        <w:br/>
        <w:t>├── screens/</w:t>
      </w:r>
      <w:r>
        <w:rPr>
          <w:rFonts w:ascii="Courier New" w:hAnsi="Courier New"/>
          <w:color w:val="404040"/>
          <w:sz w:val="20"/>
        </w:rPr>
        <w:br/>
        <w:t>│   ├── auth/               (Authentication Screens)</w:t>
      </w:r>
      <w:r>
        <w:rPr>
          <w:rFonts w:ascii="Courier New" w:hAnsi="Courier New"/>
          <w:color w:val="404040"/>
          <w:sz w:val="20"/>
        </w:rPr>
        <w:br/>
        <w:t>│   └── main/               (Main App Screens)</w:t>
      </w:r>
      <w:r>
        <w:rPr>
          <w:rFonts w:ascii="Courier New" w:hAnsi="Courier New"/>
          <w:color w:val="404040"/>
          <w:sz w:val="20"/>
        </w:rPr>
        <w:br/>
        <w:t>├── navigation/             (Navigation Configuration)</w:t>
      </w:r>
      <w:r>
        <w:rPr>
          <w:rFonts w:ascii="Courier New" w:hAnsi="Courier New"/>
          <w:color w:val="404040"/>
          <w:sz w:val="20"/>
        </w:rPr>
        <w:br/>
        <w:t>├── hooks/                  (Custom React Hooks)</w:t>
      </w:r>
      <w:r>
        <w:rPr>
          <w:rFonts w:ascii="Courier New" w:hAnsi="Courier New"/>
          <w:color w:val="404040"/>
          <w:sz w:val="20"/>
        </w:rPr>
        <w:br/>
        <w:t>├── services/               (API &amp; Firebase Services)</w:t>
      </w:r>
      <w:r>
        <w:rPr>
          <w:rFonts w:ascii="Courier New" w:hAnsi="Courier New"/>
          <w:color w:val="404040"/>
          <w:sz w:val="20"/>
        </w:rPr>
        <w:br/>
        <w:t>├── data/                   (Static Data &amp; Food Database)</w:t>
      </w:r>
      <w:r>
        <w:rPr>
          <w:rFonts w:ascii="Courier New" w:hAnsi="Courier New"/>
          <w:color w:val="404040"/>
          <w:sz w:val="20"/>
        </w:rPr>
        <w:br/>
        <w:t>├── config/                 (Configuration Files)</w:t>
      </w:r>
      <w:r>
        <w:rPr>
          <w:rFonts w:ascii="Courier New" w:hAnsi="Courier New"/>
          <w:color w:val="404040"/>
          <w:sz w:val="20"/>
        </w:rPr>
        <w:br/>
        <w:t>├── theme/                  (Theme Configuration)</w:t>
      </w:r>
      <w:r>
        <w:rPr>
          <w:rFonts w:ascii="Courier New" w:hAnsi="Courier New"/>
          <w:color w:val="404040"/>
          <w:sz w:val="20"/>
        </w:rPr>
        <w:br/>
        <w:t>├── utils/                  (Utility Functions)</w:t>
      </w:r>
      <w:r>
        <w:rPr>
          <w:rFonts w:ascii="Courier New" w:hAnsi="Courier New"/>
          <w:color w:val="404040"/>
          <w:sz w:val="20"/>
        </w:rPr>
        <w:br/>
        <w:t>└── App.tsx                 (Root Component)</w:t>
      </w:r>
    </w:p>
    <w:p w14:paraId="12BD5CAD" w14:textId="77777777" w:rsidR="005B78AA" w:rsidRDefault="00000000">
      <w:pPr>
        <w:spacing w:after="120"/>
        <w:ind w:firstLine="720"/>
        <w:jc w:val="both"/>
      </w:pPr>
      <w:r>
        <w:rPr>
          <w:rFonts w:ascii="Times New Roman" w:hAnsi="Times New Roman"/>
          <w:color w:val="000000"/>
          <w:sz w:val="24"/>
        </w:rPr>
        <w:t>Navigation Stack:</w:t>
      </w:r>
    </w:p>
    <w:p w14:paraId="05991F95" w14:textId="77777777" w:rsidR="005B78AA" w:rsidRDefault="00000000">
      <w:pPr>
        <w:pStyle w:val="ListBullet"/>
      </w:pPr>
      <w:r>
        <w:rPr>
          <w:rFonts w:ascii="Times New Roman" w:hAnsi="Times New Roman"/>
          <w:color w:val="000000"/>
          <w:sz w:val="24"/>
        </w:rPr>
        <w:t>AuthNavigator: Handles authentication flow</w:t>
      </w:r>
    </w:p>
    <w:p w14:paraId="5E5D5C96" w14:textId="77777777" w:rsidR="005B78AA" w:rsidRDefault="00000000">
      <w:pPr>
        <w:pStyle w:val="ListBullet"/>
      </w:pPr>
      <w:r>
        <w:rPr>
          <w:rFonts w:ascii="Times New Roman" w:hAnsi="Times New Roman"/>
          <w:color w:val="000000"/>
          <w:sz w:val="24"/>
        </w:rPr>
        <w:t>MainNavigator: Bottom tabs with stack navigators</w:t>
      </w:r>
    </w:p>
    <w:p w14:paraId="3EB5CEF1" w14:textId="77777777" w:rsidR="005B78AA" w:rsidRDefault="00000000">
      <w:pPr>
        <w:pStyle w:val="ListBullet"/>
      </w:pPr>
      <w:r>
        <w:rPr>
          <w:rFonts w:ascii="Times New Roman" w:hAnsi="Times New Roman"/>
          <w:color w:val="000000"/>
          <w:sz w:val="24"/>
        </w:rPr>
        <w:t>RootNavigator: Switches between auth and main</w:t>
      </w:r>
    </w:p>
    <w:p w14:paraId="5FD0D555" w14:textId="77777777" w:rsidR="005B78AA" w:rsidRDefault="00000000">
      <w:pPr>
        <w:spacing w:after="120"/>
        <w:ind w:firstLine="720"/>
        <w:jc w:val="both"/>
      </w:pPr>
      <w:r>
        <w:rPr>
          <w:rFonts w:ascii="Times New Roman" w:hAnsi="Times New Roman"/>
          <w:color w:val="000000"/>
          <w:sz w:val="24"/>
        </w:rPr>
        <w:t>Key Implementation Features:</w:t>
      </w:r>
    </w:p>
    <w:p w14:paraId="6994F94A" w14:textId="77777777" w:rsidR="005B78AA" w:rsidRDefault="00000000">
      <w:pPr>
        <w:spacing w:after="120"/>
        <w:ind w:firstLine="720"/>
        <w:jc w:val="both"/>
      </w:pPr>
      <w:r>
        <w:rPr>
          <w:rFonts w:ascii="Times New Roman" w:hAnsi="Times New Roman"/>
          <w:color w:val="000000"/>
          <w:sz w:val="24"/>
        </w:rPr>
        <w:t>1. Context API for global state management</w:t>
      </w:r>
    </w:p>
    <w:p w14:paraId="132C7CCE" w14:textId="77777777" w:rsidR="005B78AA" w:rsidRDefault="00000000">
      <w:pPr>
        <w:spacing w:after="120"/>
        <w:ind w:firstLine="720"/>
        <w:jc w:val="both"/>
      </w:pPr>
      <w:r>
        <w:rPr>
          <w:rFonts w:ascii="Times New Roman" w:hAnsi="Times New Roman"/>
          <w:color w:val="000000"/>
          <w:sz w:val="24"/>
        </w:rPr>
        <w:t>2. Custom hooks for authentication and theme</w:t>
      </w:r>
    </w:p>
    <w:p w14:paraId="2CBC940C" w14:textId="77777777" w:rsidR="005B78AA" w:rsidRDefault="00000000">
      <w:pPr>
        <w:spacing w:after="120"/>
        <w:ind w:firstLine="720"/>
        <w:jc w:val="both"/>
      </w:pPr>
      <w:r>
        <w:rPr>
          <w:rFonts w:ascii="Times New Roman" w:hAnsi="Times New Roman"/>
          <w:color w:val="000000"/>
          <w:sz w:val="24"/>
        </w:rPr>
        <w:t>3. Firestore real-time listeners for data sync</w:t>
      </w:r>
    </w:p>
    <w:p w14:paraId="59886673" w14:textId="77777777" w:rsidR="005B78AA" w:rsidRDefault="00000000">
      <w:pPr>
        <w:spacing w:after="120"/>
        <w:ind w:firstLine="720"/>
        <w:jc w:val="both"/>
      </w:pPr>
      <w:r>
        <w:rPr>
          <w:rFonts w:ascii="Times New Roman" w:hAnsi="Times New Roman"/>
          <w:color w:val="000000"/>
          <w:sz w:val="24"/>
        </w:rPr>
        <w:t>4. AsyncStorage for local caching</w:t>
      </w:r>
    </w:p>
    <w:p w14:paraId="60CF3EAA" w14:textId="77777777" w:rsidR="005B78AA" w:rsidRDefault="00000000">
      <w:pPr>
        <w:spacing w:after="120"/>
        <w:ind w:firstLine="720"/>
        <w:jc w:val="both"/>
      </w:pPr>
      <w:r>
        <w:rPr>
          <w:rFonts w:ascii="Times New Roman" w:hAnsi="Times New Roman"/>
          <w:color w:val="000000"/>
          <w:sz w:val="24"/>
        </w:rPr>
        <w:t>5. React Native Reanimated for smooth animations</w:t>
      </w:r>
    </w:p>
    <w:p w14:paraId="09A3E763" w14:textId="77777777" w:rsidR="005B78AA" w:rsidRDefault="00000000">
      <w:pPr>
        <w:spacing w:after="120"/>
        <w:ind w:firstLine="720"/>
        <w:jc w:val="both"/>
      </w:pPr>
      <w:r>
        <w:rPr>
          <w:rFonts w:ascii="Times New Roman" w:hAnsi="Times New Roman"/>
          <w:color w:val="000000"/>
          <w:sz w:val="24"/>
        </w:rPr>
        <w:lastRenderedPageBreak/>
        <w:t>6. Responsive design for multiple screen sizes</w:t>
      </w:r>
    </w:p>
    <w:p w14:paraId="6FF07C75" w14:textId="77777777" w:rsidR="005B78AA" w:rsidRDefault="00000000">
      <w:pPr>
        <w:spacing w:before="240" w:after="120"/>
      </w:pPr>
      <w:r>
        <w:rPr>
          <w:rFonts w:ascii="Times New Roman" w:hAnsi="Times New Roman"/>
          <w:b/>
          <w:color w:val="000000"/>
          <w:sz w:val="28"/>
        </w:rPr>
        <w:t>3.3.2 Back-End Implementation</w:t>
      </w:r>
    </w:p>
    <w:p w14:paraId="77E376E2" w14:textId="77777777" w:rsidR="005B78AA" w:rsidRDefault="00000000">
      <w:pPr>
        <w:spacing w:after="120"/>
        <w:ind w:firstLine="720"/>
        <w:jc w:val="both"/>
      </w:pPr>
      <w:r>
        <w:rPr>
          <w:rFonts w:ascii="Times New Roman" w:hAnsi="Times New Roman"/>
          <w:color w:val="000000"/>
          <w:sz w:val="24"/>
        </w:rPr>
        <w:t>Firebase Configuration:</w:t>
      </w:r>
    </w:p>
    <w:p w14:paraId="6C54A8F8" w14:textId="77777777" w:rsidR="005B78AA" w:rsidRDefault="00000000">
      <w:pPr>
        <w:pStyle w:val="ListBullet"/>
      </w:pPr>
      <w:r>
        <w:rPr>
          <w:rFonts w:ascii="Times New Roman" w:hAnsi="Times New Roman"/>
          <w:color w:val="000000"/>
          <w:sz w:val="24"/>
        </w:rPr>
        <w:t>API Key management through environment variables</w:t>
      </w:r>
    </w:p>
    <w:p w14:paraId="06E32F74" w14:textId="77777777" w:rsidR="005B78AA" w:rsidRDefault="00000000">
      <w:pPr>
        <w:pStyle w:val="ListBullet"/>
      </w:pPr>
      <w:r>
        <w:rPr>
          <w:rFonts w:ascii="Times New Roman" w:hAnsi="Times New Roman"/>
          <w:color w:val="000000"/>
          <w:sz w:val="24"/>
        </w:rPr>
        <w:t>Authentication with email/password</w:t>
      </w:r>
    </w:p>
    <w:p w14:paraId="54A02445" w14:textId="77777777" w:rsidR="005B78AA" w:rsidRDefault="00000000">
      <w:pPr>
        <w:pStyle w:val="ListBullet"/>
      </w:pPr>
      <w:r>
        <w:rPr>
          <w:rFonts w:ascii="Times New Roman" w:hAnsi="Times New Roman"/>
          <w:color w:val="000000"/>
          <w:sz w:val="24"/>
        </w:rPr>
        <w:t>Firestore database initialization</w:t>
      </w:r>
    </w:p>
    <w:p w14:paraId="1E9C4E93" w14:textId="77777777" w:rsidR="005B78AA" w:rsidRDefault="00000000">
      <w:pPr>
        <w:pStyle w:val="ListBullet"/>
      </w:pPr>
      <w:r>
        <w:rPr>
          <w:rFonts w:ascii="Times New Roman" w:hAnsi="Times New Roman"/>
          <w:color w:val="000000"/>
          <w:sz w:val="24"/>
        </w:rPr>
        <w:t>Real-time listener setup</w:t>
      </w:r>
    </w:p>
    <w:p w14:paraId="6D7F1945" w14:textId="77777777" w:rsidR="005B78AA" w:rsidRDefault="00000000">
      <w:pPr>
        <w:pStyle w:val="ListBullet"/>
      </w:pPr>
      <w:r>
        <w:rPr>
          <w:rFonts w:ascii="Times New Roman" w:hAnsi="Times New Roman"/>
          <w:color w:val="000000"/>
          <w:sz w:val="24"/>
        </w:rPr>
        <w:t>Offline persistence enabled</w:t>
      </w:r>
    </w:p>
    <w:p w14:paraId="3FF94AED" w14:textId="77777777" w:rsidR="005B78AA" w:rsidRDefault="00000000">
      <w:pPr>
        <w:spacing w:after="120"/>
        <w:ind w:firstLine="720"/>
        <w:jc w:val="both"/>
      </w:pPr>
      <w:r>
        <w:rPr>
          <w:rFonts w:ascii="Times New Roman" w:hAnsi="Times New Roman"/>
          <w:color w:val="000000"/>
          <w:sz w:val="24"/>
        </w:rPr>
        <w:t>Authentication Flow:</w:t>
      </w:r>
    </w:p>
    <w:p w14:paraId="59BC3E70" w14:textId="77777777" w:rsidR="005B78AA" w:rsidRDefault="00000000">
      <w:pPr>
        <w:spacing w:after="120"/>
        <w:ind w:firstLine="720"/>
        <w:jc w:val="both"/>
      </w:pPr>
      <w:r>
        <w:rPr>
          <w:rFonts w:ascii="Times New Roman" w:hAnsi="Times New Roman"/>
          <w:color w:val="000000"/>
          <w:sz w:val="24"/>
        </w:rPr>
        <w:t>1. Email/password registration with validation</w:t>
      </w:r>
    </w:p>
    <w:p w14:paraId="25B42E73" w14:textId="77777777" w:rsidR="005B78AA" w:rsidRDefault="00000000">
      <w:pPr>
        <w:spacing w:after="120"/>
        <w:ind w:firstLine="720"/>
        <w:jc w:val="both"/>
      </w:pPr>
      <w:r>
        <w:rPr>
          <w:rFonts w:ascii="Times New Roman" w:hAnsi="Times New Roman"/>
          <w:color w:val="000000"/>
          <w:sz w:val="24"/>
        </w:rPr>
        <w:t>2. User creation in Firebase Auth</w:t>
      </w:r>
    </w:p>
    <w:p w14:paraId="0C66AA80" w14:textId="77777777" w:rsidR="005B78AA" w:rsidRDefault="00000000">
      <w:pPr>
        <w:spacing w:after="120"/>
        <w:ind w:firstLine="720"/>
        <w:jc w:val="both"/>
      </w:pPr>
      <w:r>
        <w:rPr>
          <w:rFonts w:ascii="Times New Roman" w:hAnsi="Times New Roman"/>
          <w:color w:val="000000"/>
          <w:sz w:val="24"/>
        </w:rPr>
        <w:t>3. Profile document creation in Firestore</w:t>
      </w:r>
    </w:p>
    <w:p w14:paraId="59A7B73B" w14:textId="77777777" w:rsidR="005B78AA" w:rsidRDefault="00000000">
      <w:pPr>
        <w:spacing w:after="120"/>
        <w:ind w:firstLine="720"/>
        <w:jc w:val="both"/>
      </w:pPr>
      <w:r>
        <w:rPr>
          <w:rFonts w:ascii="Times New Roman" w:hAnsi="Times New Roman"/>
          <w:color w:val="000000"/>
          <w:sz w:val="24"/>
        </w:rPr>
        <w:t>4. Session persistence with AsyncStorage</w:t>
      </w:r>
    </w:p>
    <w:p w14:paraId="122D3E42" w14:textId="77777777" w:rsidR="005B78AA" w:rsidRDefault="00000000">
      <w:pPr>
        <w:spacing w:after="120"/>
        <w:ind w:firstLine="720"/>
        <w:jc w:val="both"/>
      </w:pPr>
      <w:r>
        <w:rPr>
          <w:rFonts w:ascii="Times New Roman" w:hAnsi="Times New Roman"/>
          <w:color w:val="000000"/>
          <w:sz w:val="24"/>
        </w:rPr>
        <w:t>5. Auto-login on app launch</w:t>
      </w:r>
    </w:p>
    <w:p w14:paraId="6CBA2C10" w14:textId="77777777" w:rsidR="005B78AA" w:rsidRDefault="00000000">
      <w:pPr>
        <w:spacing w:after="120"/>
        <w:ind w:firstLine="720"/>
        <w:jc w:val="both"/>
      </w:pPr>
      <w:r>
        <w:rPr>
          <w:rFonts w:ascii="Times New Roman" w:hAnsi="Times New Roman"/>
          <w:color w:val="000000"/>
          <w:sz w:val="24"/>
        </w:rPr>
        <w:t>Data Operations:</w:t>
      </w:r>
    </w:p>
    <w:p w14:paraId="3D394398" w14:textId="77777777" w:rsidR="005B78AA" w:rsidRDefault="00000000">
      <w:pPr>
        <w:pStyle w:val="ListBullet"/>
      </w:pPr>
      <w:r>
        <w:rPr>
          <w:rFonts w:ascii="Times New Roman" w:hAnsi="Times New Roman"/>
          <w:color w:val="000000"/>
          <w:sz w:val="24"/>
        </w:rPr>
        <w:t>Create: Save diet/water/workout logs</w:t>
      </w:r>
    </w:p>
    <w:p w14:paraId="58E2F9B4" w14:textId="77777777" w:rsidR="005B78AA" w:rsidRDefault="00000000">
      <w:pPr>
        <w:pStyle w:val="ListBullet"/>
      </w:pPr>
      <w:r>
        <w:rPr>
          <w:rFonts w:ascii="Times New Roman" w:hAnsi="Times New Roman"/>
          <w:color w:val="000000"/>
          <w:sz w:val="24"/>
        </w:rPr>
        <w:t>Read: Query data by userId and date</w:t>
      </w:r>
    </w:p>
    <w:p w14:paraId="16926647" w14:textId="77777777" w:rsidR="005B78AA" w:rsidRDefault="00000000">
      <w:pPr>
        <w:pStyle w:val="ListBullet"/>
      </w:pPr>
      <w:r>
        <w:rPr>
          <w:rFonts w:ascii="Times New Roman" w:hAnsi="Times New Roman"/>
          <w:color w:val="000000"/>
          <w:sz w:val="24"/>
        </w:rPr>
        <w:t>Update: Modify existing entries</w:t>
      </w:r>
    </w:p>
    <w:p w14:paraId="096A7D40" w14:textId="77777777" w:rsidR="005B78AA" w:rsidRDefault="00000000">
      <w:pPr>
        <w:pStyle w:val="ListBullet"/>
      </w:pPr>
      <w:r>
        <w:rPr>
          <w:rFonts w:ascii="Times New Roman" w:hAnsi="Times New Roman"/>
          <w:color w:val="000000"/>
          <w:sz w:val="24"/>
        </w:rPr>
        <w:t>Delete: Remove entries with confirmation</w:t>
      </w:r>
    </w:p>
    <w:p w14:paraId="5553B05A" w14:textId="77777777" w:rsidR="005B78AA" w:rsidRDefault="00000000">
      <w:pPr>
        <w:spacing w:after="120"/>
        <w:ind w:firstLine="720"/>
        <w:jc w:val="both"/>
      </w:pPr>
      <w:r>
        <w:rPr>
          <w:rFonts w:ascii="Times New Roman" w:hAnsi="Times New Roman"/>
          <w:color w:val="000000"/>
          <w:sz w:val="24"/>
        </w:rPr>
        <w:t>Real-time Synchronization:</w:t>
      </w:r>
    </w:p>
    <w:p w14:paraId="06A15E11" w14:textId="77777777" w:rsidR="005B78AA" w:rsidRDefault="00000000">
      <w:pPr>
        <w:pStyle w:val="ListBullet"/>
      </w:pPr>
      <w:r>
        <w:rPr>
          <w:rFonts w:ascii="Times New Roman" w:hAnsi="Times New Roman"/>
          <w:color w:val="000000"/>
          <w:sz w:val="24"/>
        </w:rPr>
        <w:t>Firestore listeners for live data</w:t>
      </w:r>
    </w:p>
    <w:p w14:paraId="77A25ED4" w14:textId="77777777" w:rsidR="005B78AA" w:rsidRDefault="00000000">
      <w:pPr>
        <w:pStyle w:val="ListBullet"/>
      </w:pPr>
      <w:r>
        <w:rPr>
          <w:rFonts w:ascii="Times New Roman" w:hAnsi="Times New Roman"/>
          <w:color w:val="000000"/>
          <w:sz w:val="24"/>
        </w:rPr>
        <w:t>Automatic cache invalidation</w:t>
      </w:r>
    </w:p>
    <w:p w14:paraId="2B1CF51C" w14:textId="77777777" w:rsidR="005B78AA" w:rsidRDefault="00000000">
      <w:pPr>
        <w:pStyle w:val="ListBullet"/>
      </w:pPr>
      <w:r>
        <w:rPr>
          <w:rFonts w:ascii="Times New Roman" w:hAnsi="Times New Roman"/>
          <w:color w:val="000000"/>
          <w:sz w:val="24"/>
        </w:rPr>
        <w:t>Conflict resolution for offline updates</w:t>
      </w:r>
    </w:p>
    <w:p w14:paraId="10F40406" w14:textId="77777777" w:rsidR="005B78AA" w:rsidRDefault="00000000">
      <w:pPr>
        <w:pStyle w:val="ListBullet"/>
      </w:pPr>
      <w:r>
        <w:rPr>
          <w:rFonts w:ascii="Times New Roman" w:hAnsi="Times New Roman"/>
          <w:color w:val="000000"/>
          <w:sz w:val="24"/>
        </w:rPr>
        <w:t>Background sync for pending changes</w:t>
      </w:r>
    </w:p>
    <w:p w14:paraId="7C4B0D47" w14:textId="77777777" w:rsidR="005B78AA" w:rsidRDefault="00000000">
      <w:pPr>
        <w:spacing w:before="240" w:after="120"/>
      </w:pPr>
      <w:r>
        <w:rPr>
          <w:rFonts w:ascii="Times New Roman" w:hAnsi="Times New Roman"/>
          <w:b/>
          <w:color w:val="000000"/>
          <w:sz w:val="28"/>
        </w:rPr>
        <w:t>3.3.3 Database Implementation</w:t>
      </w:r>
    </w:p>
    <w:p w14:paraId="66495859" w14:textId="77777777" w:rsidR="005B78AA" w:rsidRDefault="00000000">
      <w:pPr>
        <w:spacing w:after="120"/>
        <w:ind w:firstLine="720"/>
        <w:jc w:val="both"/>
      </w:pPr>
      <w:r>
        <w:rPr>
          <w:rFonts w:ascii="Times New Roman" w:hAnsi="Times New Roman"/>
          <w:color w:val="000000"/>
          <w:sz w:val="24"/>
        </w:rPr>
        <w:t>Firestore Setup:</w:t>
      </w:r>
    </w:p>
    <w:p w14:paraId="26CF3C67" w14:textId="77777777" w:rsidR="005B78AA" w:rsidRDefault="00000000">
      <w:pPr>
        <w:pStyle w:val="ListBullet"/>
      </w:pPr>
      <w:r>
        <w:rPr>
          <w:rFonts w:ascii="Times New Roman" w:hAnsi="Times New Roman"/>
          <w:color w:val="000000"/>
          <w:sz w:val="24"/>
        </w:rPr>
        <w:t>Multi-region replication enabled</w:t>
      </w:r>
    </w:p>
    <w:p w14:paraId="774D0EBC" w14:textId="77777777" w:rsidR="005B78AA" w:rsidRDefault="00000000">
      <w:pPr>
        <w:pStyle w:val="ListBullet"/>
      </w:pPr>
      <w:r>
        <w:rPr>
          <w:rFonts w:ascii="Times New Roman" w:hAnsi="Times New Roman"/>
          <w:color w:val="000000"/>
          <w:sz w:val="24"/>
        </w:rPr>
        <w:t>Automatic daily backups</w:t>
      </w:r>
    </w:p>
    <w:p w14:paraId="623B41E6" w14:textId="77777777" w:rsidR="005B78AA" w:rsidRDefault="00000000">
      <w:pPr>
        <w:pStyle w:val="ListBullet"/>
      </w:pPr>
      <w:r>
        <w:rPr>
          <w:rFonts w:ascii="Times New Roman" w:hAnsi="Times New Roman"/>
          <w:color w:val="000000"/>
          <w:sz w:val="24"/>
        </w:rPr>
        <w:t>Transaction support for atomicity</w:t>
      </w:r>
    </w:p>
    <w:p w14:paraId="165BFB49" w14:textId="77777777" w:rsidR="005B78AA" w:rsidRDefault="00000000">
      <w:pPr>
        <w:pStyle w:val="ListBullet"/>
      </w:pPr>
      <w:r>
        <w:rPr>
          <w:rFonts w:ascii="Times New Roman" w:hAnsi="Times New Roman"/>
          <w:color w:val="000000"/>
          <w:sz w:val="24"/>
        </w:rPr>
        <w:t>Composite indexes for complex queries</w:t>
      </w:r>
    </w:p>
    <w:p w14:paraId="61C3D41E" w14:textId="77777777" w:rsidR="005B78AA" w:rsidRDefault="00000000">
      <w:pPr>
        <w:spacing w:after="120"/>
        <w:ind w:firstLine="720"/>
        <w:jc w:val="both"/>
      </w:pPr>
      <w:r>
        <w:rPr>
          <w:rFonts w:ascii="Times New Roman" w:hAnsi="Times New Roman"/>
          <w:color w:val="000000"/>
          <w:sz w:val="24"/>
        </w:rPr>
        <w:t>Security Rules:</w:t>
      </w:r>
    </w:p>
    <w:p w14:paraId="30AD705F" w14:textId="77777777" w:rsidR="005B78AA" w:rsidRDefault="00000000">
      <w:pPr>
        <w:pStyle w:val="ListBullet"/>
      </w:pPr>
      <w:r>
        <w:rPr>
          <w:rFonts w:ascii="Times New Roman" w:hAnsi="Times New Roman"/>
          <w:color w:val="000000"/>
          <w:sz w:val="24"/>
        </w:rPr>
        <w:t>Users can only access their own data</w:t>
      </w:r>
    </w:p>
    <w:p w14:paraId="08BCAE74" w14:textId="77777777" w:rsidR="005B78AA" w:rsidRDefault="00000000">
      <w:pPr>
        <w:pStyle w:val="ListBullet"/>
      </w:pPr>
      <w:r>
        <w:rPr>
          <w:rFonts w:ascii="Times New Roman" w:hAnsi="Times New Roman"/>
          <w:color w:val="000000"/>
          <w:sz w:val="24"/>
        </w:rPr>
        <w:t>Authentication required for all operations</w:t>
      </w:r>
    </w:p>
    <w:p w14:paraId="497D459F" w14:textId="77777777" w:rsidR="005B78AA" w:rsidRDefault="00000000">
      <w:pPr>
        <w:pStyle w:val="ListBullet"/>
      </w:pPr>
      <w:r>
        <w:rPr>
          <w:rFonts w:ascii="Times New Roman" w:hAnsi="Times New Roman"/>
          <w:color w:val="000000"/>
          <w:sz w:val="24"/>
        </w:rPr>
        <w:t>Data validation on write operations</w:t>
      </w:r>
    </w:p>
    <w:p w14:paraId="65E4C86A" w14:textId="77777777" w:rsidR="005B78AA" w:rsidRDefault="00000000">
      <w:pPr>
        <w:pStyle w:val="ListBullet"/>
      </w:pPr>
      <w:r>
        <w:rPr>
          <w:rFonts w:ascii="Times New Roman" w:hAnsi="Times New Roman"/>
          <w:color w:val="000000"/>
          <w:sz w:val="24"/>
        </w:rPr>
        <w:t>Field-level access control</w:t>
      </w:r>
    </w:p>
    <w:p w14:paraId="14E97AAE" w14:textId="77777777" w:rsidR="005B78AA" w:rsidRDefault="00000000">
      <w:pPr>
        <w:pStyle w:val="ListBullet"/>
      </w:pPr>
      <w:r>
        <w:rPr>
          <w:rFonts w:ascii="Times New Roman" w:hAnsi="Times New Roman"/>
          <w:color w:val="000000"/>
          <w:sz w:val="24"/>
        </w:rPr>
        <w:lastRenderedPageBreak/>
        <w:t>Type checking for inputs</w:t>
      </w:r>
    </w:p>
    <w:p w14:paraId="5C141577" w14:textId="77777777" w:rsidR="005B78AA" w:rsidRDefault="00000000">
      <w:pPr>
        <w:spacing w:after="120"/>
        <w:ind w:firstLine="720"/>
        <w:jc w:val="both"/>
      </w:pPr>
      <w:r>
        <w:rPr>
          <w:rFonts w:ascii="Times New Roman" w:hAnsi="Times New Roman"/>
          <w:color w:val="000000"/>
          <w:sz w:val="24"/>
        </w:rPr>
        <w:t>Optimization:</w:t>
      </w:r>
    </w:p>
    <w:p w14:paraId="09884F2D" w14:textId="77777777" w:rsidR="005B78AA" w:rsidRDefault="00000000">
      <w:pPr>
        <w:pStyle w:val="ListBullet"/>
      </w:pPr>
      <w:r>
        <w:rPr>
          <w:rFonts w:ascii="Times New Roman" w:hAnsi="Times New Roman"/>
          <w:color w:val="000000"/>
          <w:sz w:val="24"/>
        </w:rPr>
        <w:t>Compound indexes for frequent queries</w:t>
      </w:r>
    </w:p>
    <w:p w14:paraId="4D5215C3" w14:textId="77777777" w:rsidR="005B78AA" w:rsidRDefault="00000000">
      <w:pPr>
        <w:pStyle w:val="ListBullet"/>
      </w:pPr>
      <w:r>
        <w:rPr>
          <w:rFonts w:ascii="Times New Roman" w:hAnsi="Times New Roman"/>
          <w:color w:val="000000"/>
          <w:sz w:val="24"/>
        </w:rPr>
        <w:t>Index on (userId, date) combinations</w:t>
      </w:r>
    </w:p>
    <w:p w14:paraId="6119BE51" w14:textId="77777777" w:rsidR="005B78AA" w:rsidRDefault="00000000">
      <w:pPr>
        <w:pStyle w:val="ListBullet"/>
      </w:pPr>
      <w:r>
        <w:rPr>
          <w:rFonts w:ascii="Times New Roman" w:hAnsi="Times New Roman"/>
          <w:color w:val="000000"/>
          <w:sz w:val="24"/>
        </w:rPr>
        <w:t>Lazy loading of large datasets</w:t>
      </w:r>
    </w:p>
    <w:p w14:paraId="33A71985" w14:textId="77777777" w:rsidR="005B78AA" w:rsidRDefault="00000000">
      <w:pPr>
        <w:pStyle w:val="ListBullet"/>
      </w:pPr>
      <w:r>
        <w:rPr>
          <w:rFonts w:ascii="Times New Roman" w:hAnsi="Times New Roman"/>
          <w:color w:val="000000"/>
          <w:sz w:val="24"/>
        </w:rPr>
        <w:t>Pagination for list queries</w:t>
      </w:r>
    </w:p>
    <w:p w14:paraId="2C8AD2F7" w14:textId="77777777" w:rsidR="005B78AA" w:rsidRDefault="00000000">
      <w:pPr>
        <w:pStyle w:val="ListBullet"/>
      </w:pPr>
      <w:r>
        <w:rPr>
          <w:rFonts w:ascii="Times New Roman" w:hAnsi="Times New Roman"/>
          <w:color w:val="000000"/>
          <w:sz w:val="24"/>
        </w:rPr>
        <w:t>Efficient aggregation functions</w:t>
      </w:r>
    </w:p>
    <w:p w14:paraId="64CC2ACA" w14:textId="77777777" w:rsidR="005B78AA" w:rsidRDefault="00000000">
      <w:pPr>
        <w:spacing w:before="240" w:after="120"/>
      </w:pPr>
      <w:r>
        <w:rPr>
          <w:rFonts w:ascii="Times New Roman" w:hAnsi="Times New Roman"/>
          <w:b/>
          <w:color w:val="000000"/>
          <w:sz w:val="28"/>
        </w:rPr>
        <w:t>3.3.4 Barcode Scanning Integration</w:t>
      </w:r>
    </w:p>
    <w:p w14:paraId="07927827" w14:textId="77777777" w:rsidR="005B78AA" w:rsidRDefault="00000000">
      <w:pPr>
        <w:spacing w:after="120"/>
        <w:ind w:firstLine="720"/>
        <w:jc w:val="both"/>
      </w:pPr>
      <w:r>
        <w:rPr>
          <w:rFonts w:ascii="Times New Roman" w:hAnsi="Times New Roman"/>
          <w:color w:val="000000"/>
          <w:sz w:val="24"/>
        </w:rPr>
        <w:t>Expo Camera Integration:</w:t>
      </w:r>
    </w:p>
    <w:p w14:paraId="191831CF" w14:textId="77777777" w:rsidR="005B78AA" w:rsidRDefault="00000000">
      <w:pPr>
        <w:pStyle w:val="ListBullet"/>
      </w:pPr>
      <w:r>
        <w:rPr>
          <w:rFonts w:ascii="Times New Roman" w:hAnsi="Times New Roman"/>
          <w:color w:val="000000"/>
          <w:sz w:val="24"/>
        </w:rPr>
        <w:t>Camera permissions request</w:t>
      </w:r>
    </w:p>
    <w:p w14:paraId="503B8A2C" w14:textId="77777777" w:rsidR="005B78AA" w:rsidRDefault="00000000">
      <w:pPr>
        <w:pStyle w:val="ListBullet"/>
      </w:pPr>
      <w:r>
        <w:rPr>
          <w:rFonts w:ascii="Times New Roman" w:hAnsi="Times New Roman"/>
          <w:color w:val="000000"/>
          <w:sz w:val="24"/>
        </w:rPr>
        <w:t>Barcode detection using native capabilities</w:t>
      </w:r>
    </w:p>
    <w:p w14:paraId="173087C3" w14:textId="77777777" w:rsidR="005B78AA" w:rsidRDefault="00000000">
      <w:pPr>
        <w:pStyle w:val="ListBullet"/>
      </w:pPr>
      <w:r>
        <w:rPr>
          <w:rFonts w:ascii="Times New Roman" w:hAnsi="Times New Roman"/>
          <w:color w:val="000000"/>
          <w:sz w:val="24"/>
        </w:rPr>
        <w:t>Product code extraction</w:t>
      </w:r>
    </w:p>
    <w:p w14:paraId="3BD50C25" w14:textId="77777777" w:rsidR="005B78AA" w:rsidRDefault="00000000">
      <w:pPr>
        <w:pStyle w:val="ListBullet"/>
      </w:pPr>
      <w:r>
        <w:rPr>
          <w:rFonts w:ascii="Times New Roman" w:hAnsi="Times New Roman"/>
          <w:color w:val="000000"/>
          <w:sz w:val="24"/>
        </w:rPr>
        <w:t>Food database lookup</w:t>
      </w:r>
    </w:p>
    <w:p w14:paraId="773FCC24" w14:textId="77777777" w:rsidR="005B78AA" w:rsidRDefault="00000000">
      <w:pPr>
        <w:pStyle w:val="ListBullet"/>
      </w:pPr>
      <w:r>
        <w:rPr>
          <w:rFonts w:ascii="Times New Roman" w:hAnsi="Times New Roman"/>
          <w:color w:val="000000"/>
          <w:sz w:val="24"/>
        </w:rPr>
        <w:t>Error handling for unrecognized products</w:t>
      </w:r>
    </w:p>
    <w:p w14:paraId="65878613" w14:textId="77777777" w:rsidR="005B78AA" w:rsidRDefault="00000000">
      <w:pPr>
        <w:spacing w:after="120"/>
        <w:ind w:firstLine="720"/>
        <w:jc w:val="both"/>
      </w:pPr>
      <w:r>
        <w:rPr>
          <w:rFonts w:ascii="Times New Roman" w:hAnsi="Times New Roman"/>
          <w:color w:val="000000"/>
          <w:sz w:val="24"/>
        </w:rPr>
        <w:t>Process:</w:t>
      </w:r>
    </w:p>
    <w:p w14:paraId="1B2F70A1" w14:textId="77777777" w:rsidR="005B78AA" w:rsidRDefault="00000000">
      <w:pPr>
        <w:spacing w:after="120"/>
        <w:ind w:firstLine="720"/>
        <w:jc w:val="both"/>
      </w:pPr>
      <w:r>
        <w:rPr>
          <w:rFonts w:ascii="Times New Roman" w:hAnsi="Times New Roman"/>
          <w:color w:val="000000"/>
          <w:sz w:val="24"/>
        </w:rPr>
        <w:t>1. Request camera permissions</w:t>
      </w:r>
    </w:p>
    <w:p w14:paraId="06008F48" w14:textId="77777777" w:rsidR="005B78AA" w:rsidRDefault="00000000">
      <w:pPr>
        <w:spacing w:after="120"/>
        <w:ind w:firstLine="720"/>
        <w:jc w:val="both"/>
      </w:pPr>
      <w:r>
        <w:rPr>
          <w:rFonts w:ascii="Times New Roman" w:hAnsi="Times New Roman"/>
          <w:color w:val="000000"/>
          <w:sz w:val="24"/>
        </w:rPr>
        <w:t>2. Open camera scanner screen</w:t>
      </w:r>
    </w:p>
    <w:p w14:paraId="5E8578DF" w14:textId="77777777" w:rsidR="005B78AA" w:rsidRDefault="00000000">
      <w:pPr>
        <w:spacing w:after="120"/>
        <w:ind w:firstLine="720"/>
        <w:jc w:val="both"/>
      </w:pPr>
      <w:r>
        <w:rPr>
          <w:rFonts w:ascii="Times New Roman" w:hAnsi="Times New Roman"/>
          <w:color w:val="000000"/>
          <w:sz w:val="24"/>
        </w:rPr>
        <w:t>3. Scan product barcode</w:t>
      </w:r>
    </w:p>
    <w:p w14:paraId="417AFA4C" w14:textId="77777777" w:rsidR="005B78AA" w:rsidRDefault="00000000">
      <w:pPr>
        <w:spacing w:after="120"/>
        <w:ind w:firstLine="720"/>
        <w:jc w:val="both"/>
      </w:pPr>
      <w:r>
        <w:rPr>
          <w:rFonts w:ascii="Times New Roman" w:hAnsi="Times New Roman"/>
          <w:color w:val="000000"/>
          <w:sz w:val="24"/>
        </w:rPr>
        <w:t>4. Extract product code</w:t>
      </w:r>
    </w:p>
    <w:p w14:paraId="25E1160B" w14:textId="77777777" w:rsidR="005B78AA" w:rsidRDefault="00000000">
      <w:pPr>
        <w:spacing w:after="120"/>
        <w:ind w:firstLine="720"/>
        <w:jc w:val="both"/>
      </w:pPr>
      <w:r>
        <w:rPr>
          <w:rFonts w:ascii="Times New Roman" w:hAnsi="Times New Roman"/>
          <w:color w:val="000000"/>
          <w:sz w:val="24"/>
        </w:rPr>
        <w:t>5. Search local database</w:t>
      </w:r>
    </w:p>
    <w:p w14:paraId="47177512" w14:textId="77777777" w:rsidR="005B78AA" w:rsidRDefault="00000000">
      <w:pPr>
        <w:spacing w:after="120"/>
        <w:ind w:firstLine="720"/>
        <w:jc w:val="both"/>
      </w:pPr>
      <w:r>
        <w:rPr>
          <w:rFonts w:ascii="Times New Roman" w:hAnsi="Times New Roman"/>
          <w:color w:val="000000"/>
          <w:sz w:val="24"/>
        </w:rPr>
        <w:t>6. Auto-populate food details</w:t>
      </w:r>
    </w:p>
    <w:p w14:paraId="69F2FB8B" w14:textId="77777777" w:rsidR="005B78AA" w:rsidRDefault="00000000">
      <w:pPr>
        <w:spacing w:after="120"/>
        <w:ind w:firstLine="720"/>
        <w:jc w:val="both"/>
      </w:pPr>
      <w:r>
        <w:rPr>
          <w:rFonts w:ascii="Times New Roman" w:hAnsi="Times New Roman"/>
          <w:color w:val="000000"/>
          <w:sz w:val="24"/>
        </w:rPr>
        <w:t>7. User confirms before logging</w:t>
      </w:r>
    </w:p>
    <w:p w14:paraId="29A8F2B1" w14:textId="77777777" w:rsidR="005B78AA" w:rsidRDefault="00000000">
      <w:pPr>
        <w:spacing w:before="240" w:after="120"/>
      </w:pPr>
      <w:r>
        <w:rPr>
          <w:rFonts w:ascii="Times New Roman" w:hAnsi="Times New Roman"/>
          <w:b/>
          <w:color w:val="000000"/>
          <w:sz w:val="28"/>
        </w:rPr>
        <w:t>3.4 Project Description</w:t>
      </w:r>
    </w:p>
    <w:p w14:paraId="5173390E" w14:textId="77777777" w:rsidR="005B78AA" w:rsidRDefault="00000000">
      <w:pPr>
        <w:spacing w:before="240" w:after="120"/>
      </w:pPr>
      <w:r>
        <w:rPr>
          <w:rFonts w:ascii="Times New Roman" w:hAnsi="Times New Roman"/>
          <w:b/>
          <w:color w:val="000000"/>
          <w:sz w:val="28"/>
        </w:rPr>
        <w:t>3.4.1 Dashboard Module</w:t>
      </w:r>
    </w:p>
    <w:p w14:paraId="4C60B63C" w14:textId="77777777" w:rsidR="005B78AA" w:rsidRDefault="00000000">
      <w:pPr>
        <w:spacing w:after="120"/>
        <w:ind w:firstLine="720"/>
        <w:jc w:val="both"/>
      </w:pPr>
      <w:r>
        <w:rPr>
          <w:rFonts w:ascii="Times New Roman" w:hAnsi="Times New Roman"/>
          <w:color w:val="000000"/>
          <w:sz w:val="24"/>
        </w:rPr>
        <w:t>Features:</w:t>
      </w:r>
    </w:p>
    <w:p w14:paraId="353C0812" w14:textId="77777777" w:rsidR="005B78AA" w:rsidRDefault="00000000">
      <w:pPr>
        <w:pStyle w:val="ListBullet"/>
      </w:pPr>
      <w:r>
        <w:rPr>
          <w:rFonts w:ascii="Times New Roman" w:hAnsi="Times New Roman"/>
          <w:color w:val="000000"/>
          <w:sz w:val="24"/>
        </w:rPr>
        <w:t>Daily calorie summary with animated ring</w:t>
      </w:r>
    </w:p>
    <w:p w14:paraId="5B0E6012" w14:textId="77777777" w:rsidR="005B78AA" w:rsidRDefault="00000000">
      <w:pPr>
        <w:pStyle w:val="ListBullet"/>
      </w:pPr>
      <w:r>
        <w:rPr>
          <w:rFonts w:ascii="Times New Roman" w:hAnsi="Times New Roman"/>
          <w:color w:val="000000"/>
          <w:sz w:val="24"/>
        </w:rPr>
        <w:t>Macronutrient breakdown visualization</w:t>
      </w:r>
    </w:p>
    <w:p w14:paraId="518881F5" w14:textId="77777777" w:rsidR="005B78AA" w:rsidRDefault="00000000">
      <w:pPr>
        <w:pStyle w:val="ListBullet"/>
      </w:pPr>
      <w:r>
        <w:rPr>
          <w:rFonts w:ascii="Times New Roman" w:hAnsi="Times New Roman"/>
          <w:color w:val="000000"/>
          <w:sz w:val="24"/>
        </w:rPr>
        <w:t>Water intake progress tracking</w:t>
      </w:r>
    </w:p>
    <w:p w14:paraId="7CEE71A9" w14:textId="77777777" w:rsidR="005B78AA" w:rsidRDefault="00000000">
      <w:pPr>
        <w:pStyle w:val="ListBullet"/>
      </w:pPr>
      <w:r>
        <w:rPr>
          <w:rFonts w:ascii="Times New Roman" w:hAnsi="Times New Roman"/>
          <w:color w:val="000000"/>
          <w:sz w:val="24"/>
        </w:rPr>
        <w:t>Quick-add buttons for common actions</w:t>
      </w:r>
    </w:p>
    <w:p w14:paraId="628B628B" w14:textId="77777777" w:rsidR="005B78AA" w:rsidRDefault="00000000">
      <w:pPr>
        <w:pStyle w:val="ListBullet"/>
      </w:pPr>
      <w:r>
        <w:rPr>
          <w:rFonts w:ascii="Times New Roman" w:hAnsi="Times New Roman"/>
          <w:color w:val="000000"/>
          <w:sz w:val="24"/>
        </w:rPr>
        <w:t>Recent meals preview</w:t>
      </w:r>
    </w:p>
    <w:p w14:paraId="18505BF8" w14:textId="77777777" w:rsidR="005B78AA" w:rsidRDefault="00000000">
      <w:pPr>
        <w:pStyle w:val="ListBullet"/>
      </w:pPr>
      <w:r>
        <w:rPr>
          <w:rFonts w:ascii="Times New Roman" w:hAnsi="Times New Roman"/>
          <w:color w:val="000000"/>
          <w:sz w:val="24"/>
        </w:rPr>
        <w:t>Goal achievement percentage</w:t>
      </w:r>
    </w:p>
    <w:p w14:paraId="5DE4FB07" w14:textId="77777777" w:rsidR="005B78AA" w:rsidRDefault="00000000">
      <w:pPr>
        <w:pStyle w:val="ListBullet"/>
      </w:pPr>
      <w:r>
        <w:rPr>
          <w:rFonts w:ascii="Times New Roman" w:hAnsi="Times New Roman"/>
          <w:color w:val="000000"/>
          <w:sz w:val="24"/>
        </w:rPr>
        <w:t>Daily greeting messages</w:t>
      </w:r>
    </w:p>
    <w:p w14:paraId="347F35C1" w14:textId="77777777" w:rsidR="005B78AA" w:rsidRDefault="00000000">
      <w:pPr>
        <w:pStyle w:val="ListBullet"/>
      </w:pPr>
      <w:r>
        <w:rPr>
          <w:rFonts w:ascii="Times New Roman" w:hAnsi="Times New Roman"/>
          <w:color w:val="000000"/>
          <w:sz w:val="24"/>
        </w:rPr>
        <w:t>Pull-to-refresh functionality</w:t>
      </w:r>
    </w:p>
    <w:p w14:paraId="0F3DEA68" w14:textId="77777777" w:rsidR="005B78AA" w:rsidRDefault="00000000">
      <w:pPr>
        <w:spacing w:after="120"/>
        <w:ind w:firstLine="720"/>
        <w:jc w:val="both"/>
      </w:pPr>
      <w:r>
        <w:rPr>
          <w:rFonts w:ascii="Times New Roman" w:hAnsi="Times New Roman"/>
          <w:color w:val="000000"/>
          <w:sz w:val="24"/>
        </w:rPr>
        <w:t>Displayed Metrics:</w:t>
      </w:r>
    </w:p>
    <w:p w14:paraId="55566196" w14:textId="77777777" w:rsidR="005B78AA" w:rsidRDefault="00000000">
      <w:pPr>
        <w:pStyle w:val="ListBullet"/>
      </w:pPr>
      <w:r>
        <w:rPr>
          <w:rFonts w:ascii="Times New Roman" w:hAnsi="Times New Roman"/>
          <w:color w:val="000000"/>
          <w:sz w:val="24"/>
        </w:rPr>
        <w:lastRenderedPageBreak/>
        <w:t>Total Calories: Current / Daily Goal</w:t>
      </w:r>
    </w:p>
    <w:p w14:paraId="6DEA8E1B" w14:textId="77777777" w:rsidR="005B78AA" w:rsidRDefault="00000000">
      <w:pPr>
        <w:pStyle w:val="ListBullet"/>
      </w:pPr>
      <w:r>
        <w:rPr>
          <w:rFonts w:ascii="Times New Roman" w:hAnsi="Times New Roman"/>
          <w:color w:val="000000"/>
          <w:sz w:val="24"/>
        </w:rPr>
        <w:t>Protein, Carbs, Fat: Current / Goal</w:t>
      </w:r>
    </w:p>
    <w:p w14:paraId="5A5AA11C" w14:textId="77777777" w:rsidR="005B78AA" w:rsidRDefault="00000000">
      <w:pPr>
        <w:pStyle w:val="ListBullet"/>
      </w:pPr>
      <w:r>
        <w:rPr>
          <w:rFonts w:ascii="Times New Roman" w:hAnsi="Times New Roman"/>
          <w:color w:val="000000"/>
          <w:sz w:val="24"/>
        </w:rPr>
        <w:t>Water: Current ml / Goal ml</w:t>
      </w:r>
    </w:p>
    <w:p w14:paraId="61E3A063" w14:textId="77777777" w:rsidR="005B78AA" w:rsidRDefault="00000000">
      <w:pPr>
        <w:pStyle w:val="ListBullet"/>
      </w:pPr>
      <w:r>
        <w:rPr>
          <w:rFonts w:ascii="Times New Roman" w:hAnsi="Times New Roman"/>
          <w:color w:val="000000"/>
          <w:sz w:val="24"/>
        </w:rPr>
        <w:t>Meals logged count</w:t>
      </w:r>
    </w:p>
    <w:p w14:paraId="748CE169" w14:textId="77777777" w:rsidR="005B78AA" w:rsidRDefault="00000000">
      <w:pPr>
        <w:pStyle w:val="ListBullet"/>
      </w:pPr>
      <w:r>
        <w:rPr>
          <w:rFonts w:ascii="Times New Roman" w:hAnsi="Times New Roman"/>
          <w:color w:val="000000"/>
          <w:sz w:val="24"/>
        </w:rPr>
        <w:t>Calories remaining for day</w:t>
      </w:r>
    </w:p>
    <w:p w14:paraId="5BB0651D" w14:textId="77777777" w:rsidR="005B78AA" w:rsidRDefault="00000000">
      <w:pPr>
        <w:spacing w:after="120"/>
        <w:ind w:firstLine="720"/>
        <w:jc w:val="both"/>
      </w:pPr>
      <w:r>
        <w:rPr>
          <w:rFonts w:ascii="Times New Roman" w:hAnsi="Times New Roman"/>
          <w:color w:val="000000"/>
          <w:sz w:val="24"/>
        </w:rPr>
        <w:t>Visual Elements:</w:t>
      </w:r>
    </w:p>
    <w:p w14:paraId="19240000" w14:textId="77777777" w:rsidR="005B78AA" w:rsidRDefault="00000000">
      <w:pPr>
        <w:pStyle w:val="ListBullet"/>
      </w:pPr>
      <w:r>
        <w:rPr>
          <w:rFonts w:ascii="Times New Roman" w:hAnsi="Times New Roman"/>
          <w:color w:val="000000"/>
          <w:sz w:val="24"/>
        </w:rPr>
        <w:t>Animated progress ring (0-360 degrees)</w:t>
      </w:r>
    </w:p>
    <w:p w14:paraId="1520BA26" w14:textId="77777777" w:rsidR="005B78AA" w:rsidRDefault="00000000">
      <w:pPr>
        <w:pStyle w:val="ListBullet"/>
      </w:pPr>
      <w:r>
        <w:rPr>
          <w:rFonts w:ascii="Times New Roman" w:hAnsi="Times New Roman"/>
          <w:color w:val="000000"/>
          <w:sz w:val="24"/>
        </w:rPr>
        <w:t>Color-coded macronutrient bars</w:t>
      </w:r>
    </w:p>
    <w:p w14:paraId="2391F57C" w14:textId="77777777" w:rsidR="005B78AA" w:rsidRDefault="00000000">
      <w:pPr>
        <w:pStyle w:val="ListBullet"/>
      </w:pPr>
      <w:r>
        <w:rPr>
          <w:rFonts w:ascii="Times New Roman" w:hAnsi="Times New Roman"/>
          <w:color w:val="000000"/>
          <w:sz w:val="24"/>
        </w:rPr>
        <w:t>Status indicators (under/over goal)</w:t>
      </w:r>
    </w:p>
    <w:p w14:paraId="318359EF" w14:textId="77777777" w:rsidR="005B78AA" w:rsidRDefault="00000000">
      <w:pPr>
        <w:pStyle w:val="ListBullet"/>
      </w:pPr>
      <w:r>
        <w:rPr>
          <w:rFonts w:ascii="Times New Roman" w:hAnsi="Times New Roman"/>
          <w:color w:val="000000"/>
          <w:sz w:val="24"/>
        </w:rPr>
        <w:t>Time-based greetings</w:t>
      </w:r>
    </w:p>
    <w:p w14:paraId="171DEF08" w14:textId="77777777" w:rsidR="005B78AA" w:rsidRDefault="00000000">
      <w:pPr>
        <w:pStyle w:val="ListBullet"/>
      </w:pPr>
      <w:r>
        <w:rPr>
          <w:rFonts w:ascii="Times New Roman" w:hAnsi="Times New Roman"/>
          <w:color w:val="000000"/>
          <w:sz w:val="24"/>
        </w:rPr>
        <w:t>Floating action buttons</w:t>
      </w:r>
    </w:p>
    <w:p w14:paraId="7267CB23" w14:textId="77777777" w:rsidR="005B78AA" w:rsidRDefault="00000000">
      <w:pPr>
        <w:spacing w:before="240" w:after="120"/>
      </w:pPr>
      <w:r>
        <w:rPr>
          <w:rFonts w:ascii="Times New Roman" w:hAnsi="Times New Roman"/>
          <w:b/>
          <w:color w:val="000000"/>
          <w:sz w:val="28"/>
        </w:rPr>
        <w:t>3.4.2 Food Search Module</w:t>
      </w:r>
    </w:p>
    <w:p w14:paraId="12E8F7A0" w14:textId="77777777" w:rsidR="005B78AA" w:rsidRDefault="00000000">
      <w:pPr>
        <w:spacing w:after="120"/>
        <w:ind w:firstLine="720"/>
        <w:jc w:val="both"/>
      </w:pPr>
      <w:r>
        <w:rPr>
          <w:rFonts w:ascii="Times New Roman" w:hAnsi="Times New Roman"/>
          <w:color w:val="000000"/>
          <w:sz w:val="24"/>
        </w:rPr>
        <w:t>Features:</w:t>
      </w:r>
    </w:p>
    <w:p w14:paraId="0E707CFC" w14:textId="77777777" w:rsidR="005B78AA" w:rsidRDefault="00000000">
      <w:pPr>
        <w:pStyle w:val="ListBullet"/>
      </w:pPr>
      <w:r>
        <w:rPr>
          <w:rFonts w:ascii="Times New Roman" w:hAnsi="Times New Roman"/>
          <w:color w:val="000000"/>
          <w:sz w:val="24"/>
        </w:rPr>
        <w:t>Search across 100,000+ food database</w:t>
      </w:r>
    </w:p>
    <w:p w14:paraId="0C778A72" w14:textId="77777777" w:rsidR="005B78AA" w:rsidRDefault="00000000">
      <w:pPr>
        <w:pStyle w:val="ListBullet"/>
      </w:pPr>
      <w:r>
        <w:rPr>
          <w:rFonts w:ascii="Times New Roman" w:hAnsi="Times New Roman"/>
          <w:color w:val="000000"/>
          <w:sz w:val="24"/>
        </w:rPr>
        <w:t>Category-based browsing</w:t>
      </w:r>
    </w:p>
    <w:p w14:paraId="6106E20C" w14:textId="77777777" w:rsidR="005B78AA" w:rsidRDefault="00000000">
      <w:pPr>
        <w:pStyle w:val="ListBullet"/>
      </w:pPr>
      <w:r>
        <w:rPr>
          <w:rFonts w:ascii="Times New Roman" w:hAnsi="Times New Roman"/>
          <w:color w:val="000000"/>
          <w:sz w:val="24"/>
        </w:rPr>
        <w:t>Recently searched items cache</w:t>
      </w:r>
    </w:p>
    <w:p w14:paraId="601ACDC2" w14:textId="77777777" w:rsidR="005B78AA" w:rsidRDefault="00000000">
      <w:pPr>
        <w:pStyle w:val="ListBullet"/>
      </w:pPr>
      <w:r>
        <w:rPr>
          <w:rFonts w:ascii="Times New Roman" w:hAnsi="Times New Roman"/>
          <w:color w:val="000000"/>
          <w:sz w:val="24"/>
        </w:rPr>
        <w:t>Barcode scanning integration</w:t>
      </w:r>
    </w:p>
    <w:p w14:paraId="7F547ECA" w14:textId="77777777" w:rsidR="005B78AA" w:rsidRDefault="00000000">
      <w:pPr>
        <w:pStyle w:val="ListBullet"/>
      </w:pPr>
      <w:r>
        <w:rPr>
          <w:rFonts w:ascii="Times New Roman" w:hAnsi="Times New Roman"/>
          <w:color w:val="000000"/>
          <w:sz w:val="24"/>
        </w:rPr>
        <w:t>Favorite foods management</w:t>
      </w:r>
    </w:p>
    <w:p w14:paraId="6790FA20" w14:textId="77777777" w:rsidR="005B78AA" w:rsidRDefault="00000000">
      <w:pPr>
        <w:pStyle w:val="ListBullet"/>
      </w:pPr>
      <w:r>
        <w:rPr>
          <w:rFonts w:ascii="Times New Roman" w:hAnsi="Times New Roman"/>
          <w:color w:val="000000"/>
          <w:sz w:val="24"/>
        </w:rPr>
        <w:t>Custom food creation</w:t>
      </w:r>
    </w:p>
    <w:p w14:paraId="3FD88972" w14:textId="77777777" w:rsidR="005B78AA" w:rsidRDefault="00000000">
      <w:pPr>
        <w:spacing w:after="120"/>
        <w:ind w:firstLine="720"/>
        <w:jc w:val="both"/>
      </w:pPr>
      <w:r>
        <w:rPr>
          <w:rFonts w:ascii="Times New Roman" w:hAnsi="Times New Roman"/>
          <w:color w:val="000000"/>
          <w:sz w:val="24"/>
        </w:rPr>
        <w:t>Search Algorithm:</w:t>
      </w:r>
    </w:p>
    <w:p w14:paraId="711DC2DD" w14:textId="77777777" w:rsidR="005B78AA" w:rsidRDefault="00000000">
      <w:pPr>
        <w:pStyle w:val="ListBullet"/>
      </w:pPr>
      <w:r>
        <w:rPr>
          <w:rFonts w:ascii="Times New Roman" w:hAnsi="Times New Roman"/>
          <w:color w:val="000000"/>
          <w:sz w:val="24"/>
        </w:rPr>
        <w:t>Fuzzy matching for typo tolerance</w:t>
      </w:r>
    </w:p>
    <w:p w14:paraId="1DC97A12" w14:textId="77777777" w:rsidR="005B78AA" w:rsidRDefault="00000000">
      <w:pPr>
        <w:pStyle w:val="ListBullet"/>
      </w:pPr>
      <w:r>
        <w:rPr>
          <w:rFonts w:ascii="Times New Roman" w:hAnsi="Times New Roman"/>
          <w:color w:val="000000"/>
          <w:sz w:val="24"/>
        </w:rPr>
        <w:t>Category filtering for speed</w:t>
      </w:r>
    </w:p>
    <w:p w14:paraId="555CB9AA" w14:textId="77777777" w:rsidR="005B78AA" w:rsidRDefault="00000000">
      <w:pPr>
        <w:pStyle w:val="ListBullet"/>
      </w:pPr>
      <w:r>
        <w:rPr>
          <w:rFonts w:ascii="Times New Roman" w:hAnsi="Times New Roman"/>
          <w:color w:val="000000"/>
          <w:sz w:val="24"/>
        </w:rPr>
        <w:t>Local cache searching</w:t>
      </w:r>
    </w:p>
    <w:p w14:paraId="614B8047" w14:textId="77777777" w:rsidR="005B78AA" w:rsidRDefault="00000000">
      <w:pPr>
        <w:pStyle w:val="ListBullet"/>
      </w:pPr>
      <w:r>
        <w:rPr>
          <w:rFonts w:ascii="Times New Roman" w:hAnsi="Times New Roman"/>
          <w:color w:val="000000"/>
          <w:sz w:val="24"/>
        </w:rPr>
        <w:t>Relevance and frequency sorting</w:t>
      </w:r>
    </w:p>
    <w:p w14:paraId="2885159C" w14:textId="77777777" w:rsidR="005B78AA" w:rsidRDefault="00000000">
      <w:pPr>
        <w:pStyle w:val="ListBullet"/>
      </w:pPr>
      <w:r>
        <w:rPr>
          <w:rFonts w:ascii="Times New Roman" w:hAnsi="Times New Roman"/>
          <w:color w:val="000000"/>
          <w:sz w:val="24"/>
        </w:rPr>
        <w:t>Popular searches ranking</w:t>
      </w:r>
    </w:p>
    <w:p w14:paraId="149AD824" w14:textId="77777777" w:rsidR="005B78AA" w:rsidRDefault="00000000">
      <w:pPr>
        <w:spacing w:after="120"/>
        <w:ind w:firstLine="720"/>
        <w:jc w:val="both"/>
      </w:pPr>
      <w:r>
        <w:rPr>
          <w:rFonts w:ascii="Times New Roman" w:hAnsi="Times New Roman"/>
          <w:color w:val="000000"/>
          <w:sz w:val="24"/>
        </w:rPr>
        <w:t>Food Information Display:</w:t>
      </w:r>
    </w:p>
    <w:p w14:paraId="1362A816" w14:textId="77777777" w:rsidR="005B78AA" w:rsidRDefault="00000000">
      <w:pPr>
        <w:pStyle w:val="ListBullet"/>
      </w:pPr>
      <w:r>
        <w:rPr>
          <w:rFonts w:ascii="Times New Roman" w:hAnsi="Times New Roman"/>
          <w:color w:val="000000"/>
          <w:sz w:val="24"/>
        </w:rPr>
        <w:t>Food name and serving size</w:t>
      </w:r>
    </w:p>
    <w:p w14:paraId="4AD700A6" w14:textId="77777777" w:rsidR="005B78AA" w:rsidRDefault="00000000">
      <w:pPr>
        <w:pStyle w:val="ListBullet"/>
      </w:pPr>
      <w:r>
        <w:rPr>
          <w:rFonts w:ascii="Times New Roman" w:hAnsi="Times New Roman"/>
          <w:color w:val="000000"/>
          <w:sz w:val="24"/>
        </w:rPr>
        <w:t>Calories and macronutrients</w:t>
      </w:r>
    </w:p>
    <w:p w14:paraId="3540C409" w14:textId="77777777" w:rsidR="005B78AA" w:rsidRDefault="00000000">
      <w:pPr>
        <w:pStyle w:val="ListBullet"/>
      </w:pPr>
      <w:r>
        <w:rPr>
          <w:rFonts w:ascii="Times New Roman" w:hAnsi="Times New Roman"/>
          <w:color w:val="000000"/>
          <w:sz w:val="24"/>
        </w:rPr>
        <w:t>Micronutrient details</w:t>
      </w:r>
    </w:p>
    <w:p w14:paraId="10AD5E0C" w14:textId="77777777" w:rsidR="005B78AA" w:rsidRDefault="00000000">
      <w:pPr>
        <w:pStyle w:val="ListBullet"/>
      </w:pPr>
      <w:r>
        <w:rPr>
          <w:rFonts w:ascii="Times New Roman" w:hAnsi="Times New Roman"/>
          <w:color w:val="000000"/>
          <w:sz w:val="24"/>
        </w:rPr>
        <w:t>Allergen information</w:t>
      </w:r>
    </w:p>
    <w:p w14:paraId="65FD9E7D" w14:textId="77777777" w:rsidR="005B78AA" w:rsidRDefault="00000000">
      <w:pPr>
        <w:pStyle w:val="ListBullet"/>
      </w:pPr>
      <w:r>
        <w:rPr>
          <w:rFonts w:ascii="Times New Roman" w:hAnsi="Times New Roman"/>
          <w:color w:val="000000"/>
          <w:sz w:val="24"/>
        </w:rPr>
        <w:t>User ratings and reviews</w:t>
      </w:r>
    </w:p>
    <w:p w14:paraId="4DB62116" w14:textId="77777777" w:rsidR="005B78AA" w:rsidRDefault="00000000">
      <w:pPr>
        <w:spacing w:before="240" w:after="120"/>
      </w:pPr>
      <w:r>
        <w:rPr>
          <w:rFonts w:ascii="Times New Roman" w:hAnsi="Times New Roman"/>
          <w:b/>
          <w:color w:val="000000"/>
          <w:sz w:val="28"/>
        </w:rPr>
        <w:t>3.4.3 Analytics Module</w:t>
      </w:r>
    </w:p>
    <w:p w14:paraId="5F20369C" w14:textId="77777777" w:rsidR="005B78AA" w:rsidRDefault="00000000">
      <w:pPr>
        <w:spacing w:after="120"/>
        <w:ind w:firstLine="720"/>
        <w:jc w:val="both"/>
      </w:pPr>
      <w:r>
        <w:rPr>
          <w:rFonts w:ascii="Times New Roman" w:hAnsi="Times New Roman"/>
          <w:color w:val="000000"/>
          <w:sz w:val="24"/>
        </w:rPr>
        <w:t>Features:</w:t>
      </w:r>
    </w:p>
    <w:p w14:paraId="71DBF4E8" w14:textId="77777777" w:rsidR="005B78AA" w:rsidRDefault="00000000">
      <w:pPr>
        <w:pStyle w:val="ListBullet"/>
      </w:pPr>
      <w:r>
        <w:rPr>
          <w:rFonts w:ascii="Times New Roman" w:hAnsi="Times New Roman"/>
          <w:color w:val="000000"/>
          <w:sz w:val="24"/>
        </w:rPr>
        <w:t>Weekly calorie trends</w:t>
      </w:r>
    </w:p>
    <w:p w14:paraId="1E4F5A40" w14:textId="77777777" w:rsidR="005B78AA" w:rsidRDefault="00000000">
      <w:pPr>
        <w:pStyle w:val="ListBullet"/>
      </w:pPr>
      <w:r>
        <w:rPr>
          <w:rFonts w:ascii="Times New Roman" w:hAnsi="Times New Roman"/>
          <w:color w:val="000000"/>
          <w:sz w:val="24"/>
        </w:rPr>
        <w:t>Daily breakdown charts</w:t>
      </w:r>
    </w:p>
    <w:p w14:paraId="6546075D" w14:textId="77777777" w:rsidR="005B78AA" w:rsidRDefault="00000000">
      <w:pPr>
        <w:pStyle w:val="ListBullet"/>
      </w:pPr>
      <w:r>
        <w:rPr>
          <w:rFonts w:ascii="Times New Roman" w:hAnsi="Times New Roman"/>
          <w:color w:val="000000"/>
          <w:sz w:val="24"/>
        </w:rPr>
        <w:t>Macronutrient distribution analysis</w:t>
      </w:r>
    </w:p>
    <w:p w14:paraId="4A956AE1" w14:textId="77777777" w:rsidR="005B78AA" w:rsidRDefault="00000000">
      <w:pPr>
        <w:pStyle w:val="ListBullet"/>
      </w:pPr>
      <w:r>
        <w:rPr>
          <w:rFonts w:ascii="Times New Roman" w:hAnsi="Times New Roman"/>
          <w:color w:val="000000"/>
          <w:sz w:val="24"/>
        </w:rPr>
        <w:t>Water intake history</w:t>
      </w:r>
    </w:p>
    <w:p w14:paraId="61320963" w14:textId="77777777" w:rsidR="005B78AA" w:rsidRDefault="00000000">
      <w:pPr>
        <w:pStyle w:val="ListBullet"/>
      </w:pPr>
      <w:r>
        <w:rPr>
          <w:rFonts w:ascii="Times New Roman" w:hAnsi="Times New Roman"/>
          <w:color w:val="000000"/>
          <w:sz w:val="24"/>
        </w:rPr>
        <w:lastRenderedPageBreak/>
        <w:t>Workout frequency statistics</w:t>
      </w:r>
    </w:p>
    <w:p w14:paraId="579EF806" w14:textId="77777777" w:rsidR="005B78AA" w:rsidRDefault="00000000">
      <w:pPr>
        <w:pStyle w:val="ListBullet"/>
      </w:pPr>
      <w:r>
        <w:rPr>
          <w:rFonts w:ascii="Times New Roman" w:hAnsi="Times New Roman"/>
          <w:color w:val="000000"/>
          <w:sz w:val="24"/>
        </w:rPr>
        <w:t>Goal achievement tracking</w:t>
      </w:r>
    </w:p>
    <w:p w14:paraId="089DEEF3" w14:textId="77777777" w:rsidR="005B78AA" w:rsidRDefault="00000000">
      <w:pPr>
        <w:spacing w:after="120"/>
        <w:ind w:firstLine="720"/>
        <w:jc w:val="both"/>
      </w:pPr>
      <w:r>
        <w:rPr>
          <w:rFonts w:ascii="Times New Roman" w:hAnsi="Times New Roman"/>
          <w:color w:val="000000"/>
          <w:sz w:val="24"/>
        </w:rPr>
        <w:t>Chart Types:</w:t>
      </w:r>
    </w:p>
    <w:p w14:paraId="2DE4A1EA" w14:textId="77777777" w:rsidR="005B78AA" w:rsidRDefault="00000000">
      <w:pPr>
        <w:pStyle w:val="ListBullet"/>
      </w:pPr>
      <w:r>
        <w:rPr>
          <w:rFonts w:ascii="Times New Roman" w:hAnsi="Times New Roman"/>
          <w:color w:val="000000"/>
          <w:sz w:val="24"/>
        </w:rPr>
        <w:t>Line chart: Calorie trends</w:t>
      </w:r>
    </w:p>
    <w:p w14:paraId="37246C58" w14:textId="77777777" w:rsidR="005B78AA" w:rsidRDefault="00000000">
      <w:pPr>
        <w:pStyle w:val="ListBullet"/>
      </w:pPr>
      <w:r>
        <w:rPr>
          <w:rFonts w:ascii="Times New Roman" w:hAnsi="Times New Roman"/>
          <w:color w:val="000000"/>
          <w:sz w:val="24"/>
        </w:rPr>
        <w:t>Bar chart: Daily breakdown</w:t>
      </w:r>
    </w:p>
    <w:p w14:paraId="0B5D39BF" w14:textId="77777777" w:rsidR="005B78AA" w:rsidRDefault="00000000">
      <w:pPr>
        <w:pStyle w:val="ListBullet"/>
      </w:pPr>
      <w:r>
        <w:rPr>
          <w:rFonts w:ascii="Times New Roman" w:hAnsi="Times New Roman"/>
          <w:color w:val="000000"/>
          <w:sz w:val="24"/>
        </w:rPr>
        <w:t>Pie chart: Macro distribution</w:t>
      </w:r>
    </w:p>
    <w:p w14:paraId="127D1CB2" w14:textId="77777777" w:rsidR="005B78AA" w:rsidRDefault="00000000">
      <w:pPr>
        <w:pStyle w:val="ListBullet"/>
      </w:pPr>
      <w:r>
        <w:rPr>
          <w:rFonts w:ascii="Times New Roman" w:hAnsi="Times New Roman"/>
          <w:color w:val="000000"/>
          <w:sz w:val="24"/>
        </w:rPr>
        <w:t>Area chart: Water tracking</w:t>
      </w:r>
    </w:p>
    <w:p w14:paraId="64C29701" w14:textId="77777777" w:rsidR="005B78AA" w:rsidRDefault="00000000">
      <w:pPr>
        <w:spacing w:after="120"/>
        <w:ind w:firstLine="720"/>
        <w:jc w:val="both"/>
      </w:pPr>
      <w:r>
        <w:rPr>
          <w:rFonts w:ascii="Times New Roman" w:hAnsi="Times New Roman"/>
          <w:color w:val="000000"/>
          <w:sz w:val="24"/>
        </w:rPr>
        <w:t>Metrics Calculated:</w:t>
      </w:r>
    </w:p>
    <w:p w14:paraId="1827E000" w14:textId="77777777" w:rsidR="005B78AA" w:rsidRDefault="00000000">
      <w:pPr>
        <w:pStyle w:val="ListBullet"/>
      </w:pPr>
      <w:r>
        <w:rPr>
          <w:rFonts w:ascii="Times New Roman" w:hAnsi="Times New Roman"/>
          <w:color w:val="000000"/>
          <w:sz w:val="24"/>
        </w:rPr>
        <w:t>Average daily calories</w:t>
      </w:r>
    </w:p>
    <w:p w14:paraId="4CC92349" w14:textId="77777777" w:rsidR="005B78AA" w:rsidRDefault="00000000">
      <w:pPr>
        <w:pStyle w:val="ListBullet"/>
      </w:pPr>
      <w:r>
        <w:rPr>
          <w:rFonts w:ascii="Times New Roman" w:hAnsi="Times New Roman"/>
          <w:color w:val="000000"/>
          <w:sz w:val="24"/>
        </w:rPr>
        <w:t>Weekly trends</w:t>
      </w:r>
    </w:p>
    <w:p w14:paraId="5B5B85B4" w14:textId="77777777" w:rsidR="005B78AA" w:rsidRDefault="00000000">
      <w:pPr>
        <w:pStyle w:val="ListBullet"/>
      </w:pPr>
      <w:r>
        <w:rPr>
          <w:rFonts w:ascii="Times New Roman" w:hAnsi="Times New Roman"/>
          <w:color w:val="000000"/>
          <w:sz w:val="24"/>
        </w:rPr>
        <w:t>Macro ratios</w:t>
      </w:r>
    </w:p>
    <w:p w14:paraId="61253097" w14:textId="77777777" w:rsidR="005B78AA" w:rsidRDefault="00000000">
      <w:pPr>
        <w:pStyle w:val="ListBullet"/>
      </w:pPr>
      <w:r>
        <w:rPr>
          <w:rFonts w:ascii="Times New Roman" w:hAnsi="Times New Roman"/>
          <w:color w:val="000000"/>
          <w:sz w:val="24"/>
        </w:rPr>
        <w:t>Calorie surplus/deficit</w:t>
      </w:r>
    </w:p>
    <w:p w14:paraId="6AC607C4" w14:textId="77777777" w:rsidR="005B78AA" w:rsidRDefault="00000000">
      <w:pPr>
        <w:pStyle w:val="ListBullet"/>
      </w:pPr>
      <w:r>
        <w:rPr>
          <w:rFonts w:ascii="Times New Roman" w:hAnsi="Times New Roman"/>
          <w:color w:val="000000"/>
          <w:sz w:val="24"/>
        </w:rPr>
        <w:t>Water intake consistency</w:t>
      </w:r>
    </w:p>
    <w:p w14:paraId="4A24CE28" w14:textId="77777777" w:rsidR="005B78AA" w:rsidRDefault="00000000">
      <w:pPr>
        <w:spacing w:before="240" w:after="120"/>
      </w:pPr>
      <w:r>
        <w:rPr>
          <w:rFonts w:ascii="Times New Roman" w:hAnsi="Times New Roman"/>
          <w:b/>
          <w:color w:val="000000"/>
          <w:sz w:val="28"/>
        </w:rPr>
        <w:t>3.4.4 Settings Module</w:t>
      </w:r>
    </w:p>
    <w:p w14:paraId="0105BA5D" w14:textId="77777777" w:rsidR="005B78AA" w:rsidRDefault="00000000">
      <w:pPr>
        <w:spacing w:after="120"/>
        <w:ind w:firstLine="720"/>
        <w:jc w:val="both"/>
      </w:pPr>
      <w:r>
        <w:rPr>
          <w:rFonts w:ascii="Times New Roman" w:hAnsi="Times New Roman"/>
          <w:color w:val="000000"/>
          <w:sz w:val="24"/>
        </w:rPr>
        <w:t>Features:</w:t>
      </w:r>
    </w:p>
    <w:p w14:paraId="53CB2F7E" w14:textId="77777777" w:rsidR="005B78AA" w:rsidRDefault="00000000">
      <w:pPr>
        <w:pStyle w:val="ListBullet"/>
      </w:pPr>
      <w:r>
        <w:rPr>
          <w:rFonts w:ascii="Times New Roman" w:hAnsi="Times New Roman"/>
          <w:color w:val="000000"/>
          <w:sz w:val="24"/>
        </w:rPr>
        <w:t>Profile information editing</w:t>
      </w:r>
    </w:p>
    <w:p w14:paraId="34E9C6F9" w14:textId="77777777" w:rsidR="005B78AA" w:rsidRDefault="00000000">
      <w:pPr>
        <w:pStyle w:val="ListBullet"/>
      </w:pPr>
      <w:r>
        <w:rPr>
          <w:rFonts w:ascii="Times New Roman" w:hAnsi="Times New Roman"/>
          <w:color w:val="000000"/>
          <w:sz w:val="24"/>
        </w:rPr>
        <w:t>Daily goal customization</w:t>
      </w:r>
    </w:p>
    <w:p w14:paraId="0783075E" w14:textId="77777777" w:rsidR="005B78AA" w:rsidRDefault="00000000">
      <w:pPr>
        <w:pStyle w:val="ListBullet"/>
      </w:pPr>
      <w:r>
        <w:rPr>
          <w:rFonts w:ascii="Times New Roman" w:hAnsi="Times New Roman"/>
          <w:color w:val="000000"/>
          <w:sz w:val="24"/>
        </w:rPr>
        <w:t>Notification preferences</w:t>
      </w:r>
    </w:p>
    <w:p w14:paraId="48BE4A82" w14:textId="77777777" w:rsidR="005B78AA" w:rsidRDefault="00000000">
      <w:pPr>
        <w:pStyle w:val="ListBullet"/>
      </w:pPr>
      <w:r>
        <w:rPr>
          <w:rFonts w:ascii="Times New Roman" w:hAnsi="Times New Roman"/>
          <w:color w:val="000000"/>
          <w:sz w:val="24"/>
        </w:rPr>
        <w:t>Theme selection</w:t>
      </w:r>
    </w:p>
    <w:p w14:paraId="473D4141" w14:textId="77777777" w:rsidR="005B78AA" w:rsidRDefault="00000000">
      <w:pPr>
        <w:pStyle w:val="ListBullet"/>
      </w:pPr>
      <w:r>
        <w:rPr>
          <w:rFonts w:ascii="Times New Roman" w:hAnsi="Times New Roman"/>
          <w:color w:val="000000"/>
          <w:sz w:val="24"/>
        </w:rPr>
        <w:t>Privacy settings</w:t>
      </w:r>
    </w:p>
    <w:p w14:paraId="13FD4743" w14:textId="77777777" w:rsidR="005B78AA" w:rsidRDefault="00000000">
      <w:pPr>
        <w:pStyle w:val="ListBullet"/>
      </w:pPr>
      <w:r>
        <w:rPr>
          <w:rFonts w:ascii="Times New Roman" w:hAnsi="Times New Roman"/>
          <w:color w:val="000000"/>
          <w:sz w:val="24"/>
        </w:rPr>
        <w:t>Data backup options</w:t>
      </w:r>
    </w:p>
    <w:p w14:paraId="76A39759" w14:textId="77777777" w:rsidR="005B78AA" w:rsidRDefault="00000000">
      <w:pPr>
        <w:spacing w:after="120"/>
        <w:ind w:firstLine="720"/>
        <w:jc w:val="both"/>
      </w:pPr>
      <w:r>
        <w:rPr>
          <w:rFonts w:ascii="Times New Roman" w:hAnsi="Times New Roman"/>
          <w:color w:val="000000"/>
          <w:sz w:val="24"/>
        </w:rPr>
        <w:t>Customizable Settings:</w:t>
      </w:r>
    </w:p>
    <w:p w14:paraId="7CF23281" w14:textId="77777777" w:rsidR="005B78AA" w:rsidRDefault="00000000">
      <w:pPr>
        <w:pStyle w:val="ListBullet"/>
      </w:pPr>
      <w:r>
        <w:rPr>
          <w:rFonts w:ascii="Times New Roman" w:hAnsi="Times New Roman"/>
          <w:color w:val="000000"/>
          <w:sz w:val="24"/>
        </w:rPr>
        <w:t>Daily calorie goal</w:t>
      </w:r>
    </w:p>
    <w:p w14:paraId="728884C2" w14:textId="77777777" w:rsidR="005B78AA" w:rsidRDefault="00000000">
      <w:pPr>
        <w:pStyle w:val="ListBullet"/>
      </w:pPr>
      <w:r>
        <w:rPr>
          <w:rFonts w:ascii="Times New Roman" w:hAnsi="Times New Roman"/>
          <w:color w:val="000000"/>
          <w:sz w:val="24"/>
        </w:rPr>
        <w:t>Protein, carbs, fat targets</w:t>
      </w:r>
    </w:p>
    <w:p w14:paraId="7A59F717" w14:textId="77777777" w:rsidR="005B78AA" w:rsidRDefault="00000000">
      <w:pPr>
        <w:pStyle w:val="ListBullet"/>
      </w:pPr>
      <w:r>
        <w:rPr>
          <w:rFonts w:ascii="Times New Roman" w:hAnsi="Times New Roman"/>
          <w:color w:val="000000"/>
          <w:sz w:val="24"/>
        </w:rPr>
        <w:t>Water goal in ml</w:t>
      </w:r>
    </w:p>
    <w:p w14:paraId="68692DDB" w14:textId="77777777" w:rsidR="005B78AA" w:rsidRDefault="00000000">
      <w:pPr>
        <w:pStyle w:val="ListBullet"/>
      </w:pPr>
      <w:r>
        <w:rPr>
          <w:rFonts w:ascii="Times New Roman" w:hAnsi="Times New Roman"/>
          <w:color w:val="000000"/>
          <w:sz w:val="24"/>
        </w:rPr>
        <w:t>Notification times</w:t>
      </w:r>
    </w:p>
    <w:p w14:paraId="2611182E" w14:textId="77777777" w:rsidR="005B78AA" w:rsidRDefault="00000000">
      <w:pPr>
        <w:pStyle w:val="ListBullet"/>
      </w:pPr>
      <w:r>
        <w:rPr>
          <w:rFonts w:ascii="Times New Roman" w:hAnsi="Times New Roman"/>
          <w:color w:val="000000"/>
          <w:sz w:val="24"/>
        </w:rPr>
        <w:t>Notification types</w:t>
      </w:r>
    </w:p>
    <w:p w14:paraId="78D96C95" w14:textId="77777777" w:rsidR="005B78AA" w:rsidRDefault="00000000">
      <w:pPr>
        <w:pStyle w:val="ListBullet"/>
      </w:pPr>
      <w:r>
        <w:rPr>
          <w:rFonts w:ascii="Times New Roman" w:hAnsi="Times New Roman"/>
          <w:color w:val="000000"/>
          <w:sz w:val="24"/>
        </w:rPr>
        <w:t>Theme preference</w:t>
      </w:r>
    </w:p>
    <w:p w14:paraId="48278218" w14:textId="77777777" w:rsidR="005B78AA" w:rsidRDefault="00000000">
      <w:pPr>
        <w:pStyle w:val="ListBullet"/>
      </w:pPr>
      <w:r>
        <w:rPr>
          <w:rFonts w:ascii="Times New Roman" w:hAnsi="Times New Roman"/>
          <w:color w:val="000000"/>
          <w:sz w:val="24"/>
        </w:rPr>
        <w:t>Language selection</w:t>
      </w:r>
    </w:p>
    <w:p w14:paraId="2EB6B733" w14:textId="77777777" w:rsidR="005B78AA" w:rsidRDefault="00000000">
      <w:pPr>
        <w:pStyle w:val="ListBullet"/>
      </w:pPr>
      <w:r>
        <w:rPr>
          <w:rFonts w:ascii="Times New Roman" w:hAnsi="Times New Roman"/>
          <w:color w:val="000000"/>
          <w:sz w:val="24"/>
        </w:rPr>
        <w:t>Data retention policy</w:t>
      </w:r>
    </w:p>
    <w:p w14:paraId="329EE942" w14:textId="77777777" w:rsidR="005B78AA" w:rsidRDefault="00000000">
      <w:pPr>
        <w:spacing w:before="240" w:after="120"/>
      </w:pPr>
      <w:r>
        <w:rPr>
          <w:rFonts w:ascii="Times New Roman" w:hAnsi="Times New Roman"/>
          <w:b/>
          <w:color w:val="000000"/>
          <w:sz w:val="28"/>
        </w:rPr>
        <w:t>3.5 Testing</w:t>
      </w:r>
    </w:p>
    <w:p w14:paraId="156758A1" w14:textId="77777777" w:rsidR="005B78AA" w:rsidRDefault="00000000">
      <w:pPr>
        <w:spacing w:before="240" w:after="120"/>
      </w:pPr>
      <w:r>
        <w:rPr>
          <w:rFonts w:ascii="Times New Roman" w:hAnsi="Times New Roman"/>
          <w:b/>
          <w:color w:val="000000"/>
          <w:sz w:val="28"/>
        </w:rPr>
        <w:t>3.5.1 Unit Testing</w:t>
      </w:r>
    </w:p>
    <w:p w14:paraId="38BFCF30" w14:textId="77777777" w:rsidR="005B78AA" w:rsidRDefault="00000000">
      <w:pPr>
        <w:spacing w:after="120"/>
        <w:ind w:firstLine="720"/>
        <w:jc w:val="both"/>
      </w:pPr>
      <w:r>
        <w:rPr>
          <w:rFonts w:ascii="Times New Roman" w:hAnsi="Times New Roman"/>
          <w:color w:val="000000"/>
          <w:sz w:val="24"/>
        </w:rPr>
        <w:t>Component Tests:</w:t>
      </w:r>
    </w:p>
    <w:p w14:paraId="317C2ED8" w14:textId="77777777" w:rsidR="005B78AA" w:rsidRDefault="00000000">
      <w:pPr>
        <w:pStyle w:val="ListBullet"/>
      </w:pPr>
      <w:r>
        <w:rPr>
          <w:rFonts w:ascii="Times New Roman" w:hAnsi="Times New Roman"/>
          <w:color w:val="000000"/>
          <w:sz w:val="24"/>
        </w:rPr>
        <w:t>AnimatedProgressRing rendering</w:t>
      </w:r>
    </w:p>
    <w:p w14:paraId="041DD61C" w14:textId="77777777" w:rsidR="005B78AA" w:rsidRDefault="00000000">
      <w:pPr>
        <w:pStyle w:val="ListBullet"/>
      </w:pPr>
      <w:r>
        <w:rPr>
          <w:rFonts w:ascii="Times New Roman" w:hAnsi="Times New Roman"/>
          <w:color w:val="000000"/>
          <w:sz w:val="24"/>
        </w:rPr>
        <w:t>MacrosBar calculations</w:t>
      </w:r>
    </w:p>
    <w:p w14:paraId="07ABA826" w14:textId="77777777" w:rsidR="005B78AA" w:rsidRDefault="00000000">
      <w:pPr>
        <w:pStyle w:val="ListBullet"/>
      </w:pPr>
      <w:r>
        <w:rPr>
          <w:rFonts w:ascii="Times New Roman" w:hAnsi="Times New Roman"/>
          <w:color w:val="000000"/>
          <w:sz w:val="24"/>
        </w:rPr>
        <w:t>FoodCard data display</w:t>
      </w:r>
    </w:p>
    <w:p w14:paraId="5F5E6137" w14:textId="77777777" w:rsidR="005B78AA" w:rsidRDefault="00000000">
      <w:pPr>
        <w:pStyle w:val="ListBullet"/>
      </w:pPr>
      <w:r>
        <w:rPr>
          <w:rFonts w:ascii="Times New Roman" w:hAnsi="Times New Roman"/>
          <w:color w:val="000000"/>
          <w:sz w:val="24"/>
        </w:rPr>
        <w:lastRenderedPageBreak/>
        <w:t>Button click handlers</w:t>
      </w:r>
    </w:p>
    <w:p w14:paraId="42C469A6" w14:textId="77777777" w:rsidR="005B78AA" w:rsidRDefault="00000000">
      <w:pPr>
        <w:spacing w:after="120"/>
        <w:ind w:firstLine="720"/>
        <w:jc w:val="both"/>
      </w:pPr>
      <w:r>
        <w:rPr>
          <w:rFonts w:ascii="Times New Roman" w:hAnsi="Times New Roman"/>
          <w:color w:val="000000"/>
          <w:sz w:val="24"/>
        </w:rPr>
        <w:t>Service Tests:</w:t>
      </w:r>
    </w:p>
    <w:p w14:paraId="0415EA03" w14:textId="77777777" w:rsidR="005B78AA" w:rsidRDefault="00000000">
      <w:pPr>
        <w:pStyle w:val="ListBullet"/>
      </w:pPr>
      <w:r>
        <w:rPr>
          <w:rFonts w:ascii="Times New Roman" w:hAnsi="Times New Roman"/>
          <w:color w:val="000000"/>
          <w:sz w:val="24"/>
        </w:rPr>
        <w:t>Firebase authentication</w:t>
      </w:r>
    </w:p>
    <w:p w14:paraId="57BF2D5C" w14:textId="77777777" w:rsidR="005B78AA" w:rsidRDefault="00000000">
      <w:pPr>
        <w:pStyle w:val="ListBullet"/>
      </w:pPr>
      <w:r>
        <w:rPr>
          <w:rFonts w:ascii="Times New Roman" w:hAnsi="Times New Roman"/>
          <w:color w:val="000000"/>
          <w:sz w:val="24"/>
        </w:rPr>
        <w:t>Firestore CRUD operations</w:t>
      </w:r>
    </w:p>
    <w:p w14:paraId="5C3C0C12" w14:textId="77777777" w:rsidR="005B78AA" w:rsidRDefault="00000000">
      <w:pPr>
        <w:pStyle w:val="ListBullet"/>
      </w:pPr>
      <w:r>
        <w:rPr>
          <w:rFonts w:ascii="Times New Roman" w:hAnsi="Times New Roman"/>
          <w:color w:val="000000"/>
          <w:sz w:val="24"/>
        </w:rPr>
        <w:t>Data validation functions</w:t>
      </w:r>
    </w:p>
    <w:p w14:paraId="06A7ECBA" w14:textId="77777777" w:rsidR="005B78AA" w:rsidRDefault="00000000">
      <w:pPr>
        <w:pStyle w:val="ListBullet"/>
      </w:pPr>
      <w:r>
        <w:rPr>
          <w:rFonts w:ascii="Times New Roman" w:hAnsi="Times New Roman"/>
          <w:color w:val="000000"/>
          <w:sz w:val="24"/>
        </w:rPr>
        <w:t>Calculation utilities</w:t>
      </w:r>
    </w:p>
    <w:p w14:paraId="73315B68" w14:textId="77777777" w:rsidR="005B78AA" w:rsidRDefault="00000000">
      <w:pPr>
        <w:spacing w:after="120"/>
        <w:ind w:firstLine="720"/>
        <w:jc w:val="both"/>
      </w:pPr>
      <w:r>
        <w:rPr>
          <w:rFonts w:ascii="Times New Roman" w:hAnsi="Times New Roman"/>
          <w:color w:val="000000"/>
          <w:sz w:val="24"/>
        </w:rPr>
        <w:t>Test Framework: Jest with React Testing Library</w:t>
      </w:r>
    </w:p>
    <w:p w14:paraId="478C9BB1" w14:textId="77777777" w:rsidR="005B78AA" w:rsidRDefault="00000000">
      <w:pPr>
        <w:spacing w:after="120"/>
        <w:ind w:firstLine="720"/>
        <w:jc w:val="both"/>
      </w:pPr>
      <w:r>
        <w:rPr>
          <w:rFonts w:ascii="Times New Roman" w:hAnsi="Times New Roman"/>
          <w:color w:val="000000"/>
          <w:sz w:val="24"/>
        </w:rPr>
        <w:t>Coverage Target: 80%+</w:t>
      </w:r>
    </w:p>
    <w:p w14:paraId="783DB954" w14:textId="77777777" w:rsidR="005B78AA" w:rsidRDefault="00000000">
      <w:pPr>
        <w:spacing w:before="240" w:after="120"/>
      </w:pPr>
      <w:r>
        <w:rPr>
          <w:rFonts w:ascii="Times New Roman" w:hAnsi="Times New Roman"/>
          <w:b/>
          <w:color w:val="000000"/>
          <w:sz w:val="28"/>
        </w:rPr>
        <w:t>3.5.2 Integration Testing</w:t>
      </w:r>
    </w:p>
    <w:p w14:paraId="72FBB829" w14:textId="77777777" w:rsidR="005B78AA" w:rsidRDefault="00000000">
      <w:pPr>
        <w:spacing w:after="120"/>
        <w:ind w:firstLine="720"/>
        <w:jc w:val="both"/>
      </w:pPr>
      <w:r>
        <w:rPr>
          <w:rFonts w:ascii="Times New Roman" w:hAnsi="Times New Roman"/>
          <w:color w:val="000000"/>
          <w:sz w:val="24"/>
        </w:rPr>
        <w:t>Flow Tests:</w:t>
      </w:r>
    </w:p>
    <w:p w14:paraId="3DD4E56C" w14:textId="77777777" w:rsidR="005B78AA" w:rsidRDefault="00000000">
      <w:pPr>
        <w:pStyle w:val="ListBullet"/>
      </w:pPr>
      <w:r>
        <w:rPr>
          <w:rFonts w:ascii="Times New Roman" w:hAnsi="Times New Roman"/>
          <w:color w:val="000000"/>
          <w:sz w:val="24"/>
        </w:rPr>
        <w:t>Authentication flow end-to-end</w:t>
      </w:r>
    </w:p>
    <w:p w14:paraId="2B7222B3" w14:textId="77777777" w:rsidR="005B78AA" w:rsidRDefault="00000000">
      <w:pPr>
        <w:pStyle w:val="ListBullet"/>
      </w:pPr>
      <w:r>
        <w:rPr>
          <w:rFonts w:ascii="Times New Roman" w:hAnsi="Times New Roman"/>
          <w:color w:val="000000"/>
          <w:sz w:val="24"/>
        </w:rPr>
        <w:t>Meal logging and dashboard update</w:t>
      </w:r>
    </w:p>
    <w:p w14:paraId="54A9E4EC" w14:textId="77777777" w:rsidR="005B78AA" w:rsidRDefault="00000000">
      <w:pPr>
        <w:pStyle w:val="ListBullet"/>
      </w:pPr>
      <w:r>
        <w:rPr>
          <w:rFonts w:ascii="Times New Roman" w:hAnsi="Times New Roman"/>
          <w:color w:val="000000"/>
          <w:sz w:val="24"/>
        </w:rPr>
        <w:t>Water tracking and progress update</w:t>
      </w:r>
    </w:p>
    <w:p w14:paraId="14C01EE8" w14:textId="77777777" w:rsidR="005B78AA" w:rsidRDefault="00000000">
      <w:pPr>
        <w:pStyle w:val="ListBullet"/>
      </w:pPr>
      <w:r>
        <w:rPr>
          <w:rFonts w:ascii="Times New Roman" w:hAnsi="Times New Roman"/>
          <w:color w:val="000000"/>
          <w:sz w:val="24"/>
        </w:rPr>
        <w:t>Multi-screen navigation</w:t>
      </w:r>
    </w:p>
    <w:p w14:paraId="296E76B6" w14:textId="77777777" w:rsidR="005B78AA" w:rsidRDefault="00000000">
      <w:pPr>
        <w:spacing w:after="120"/>
        <w:ind w:firstLine="720"/>
        <w:jc w:val="both"/>
      </w:pPr>
      <w:r>
        <w:rPr>
          <w:rFonts w:ascii="Times New Roman" w:hAnsi="Times New Roman"/>
          <w:color w:val="000000"/>
          <w:sz w:val="24"/>
        </w:rPr>
        <w:t>API Tests:</w:t>
      </w:r>
    </w:p>
    <w:p w14:paraId="0DCCE216" w14:textId="77777777" w:rsidR="005B78AA" w:rsidRDefault="00000000">
      <w:pPr>
        <w:pStyle w:val="ListBullet"/>
      </w:pPr>
      <w:r>
        <w:rPr>
          <w:rFonts w:ascii="Times New Roman" w:hAnsi="Times New Roman"/>
          <w:color w:val="000000"/>
          <w:sz w:val="24"/>
        </w:rPr>
        <w:t>Firebase connection stability</w:t>
      </w:r>
    </w:p>
    <w:p w14:paraId="080A21CA" w14:textId="77777777" w:rsidR="005B78AA" w:rsidRDefault="00000000">
      <w:pPr>
        <w:pStyle w:val="ListBullet"/>
      </w:pPr>
      <w:r>
        <w:rPr>
          <w:rFonts w:ascii="Times New Roman" w:hAnsi="Times New Roman"/>
          <w:color w:val="000000"/>
          <w:sz w:val="24"/>
        </w:rPr>
        <w:t>Real-time listener reliability</w:t>
      </w:r>
    </w:p>
    <w:p w14:paraId="07BEF3EA" w14:textId="77777777" w:rsidR="005B78AA" w:rsidRDefault="00000000">
      <w:pPr>
        <w:pStyle w:val="ListBullet"/>
      </w:pPr>
      <w:r>
        <w:rPr>
          <w:rFonts w:ascii="Times New Roman" w:hAnsi="Times New Roman"/>
          <w:color w:val="000000"/>
          <w:sz w:val="24"/>
        </w:rPr>
        <w:t>Offline sync functionality</w:t>
      </w:r>
    </w:p>
    <w:p w14:paraId="43A00DF5" w14:textId="77777777" w:rsidR="005B78AA" w:rsidRDefault="00000000">
      <w:pPr>
        <w:pStyle w:val="ListBullet"/>
      </w:pPr>
      <w:r>
        <w:rPr>
          <w:rFonts w:ascii="Times New Roman" w:hAnsi="Times New Roman"/>
          <w:color w:val="000000"/>
          <w:sz w:val="24"/>
        </w:rPr>
        <w:t>Data consistency across operations</w:t>
      </w:r>
    </w:p>
    <w:p w14:paraId="6E444173" w14:textId="77777777" w:rsidR="005B78AA" w:rsidRDefault="00000000">
      <w:pPr>
        <w:spacing w:before="240" w:after="120"/>
      </w:pPr>
      <w:r>
        <w:rPr>
          <w:rFonts w:ascii="Times New Roman" w:hAnsi="Times New Roman"/>
          <w:b/>
          <w:color w:val="000000"/>
          <w:sz w:val="28"/>
        </w:rPr>
        <w:t>3.5.3 Functional Testing</w:t>
      </w:r>
    </w:p>
    <w:p w14:paraId="4B8FC3A0" w14:textId="77777777" w:rsidR="005B78AA" w:rsidRDefault="00000000">
      <w:pPr>
        <w:spacing w:after="120"/>
        <w:ind w:firstLine="720"/>
        <w:jc w:val="both"/>
      </w:pPr>
      <w:r>
        <w:rPr>
          <w:rFonts w:ascii="Times New Roman" w:hAnsi="Times New Roman"/>
          <w:color w:val="000000"/>
          <w:sz w:val="24"/>
        </w:rPr>
        <w:t>User Workflows:</w:t>
      </w:r>
    </w:p>
    <w:p w14:paraId="6550ABDC" w14:textId="77777777" w:rsidR="005B78AA" w:rsidRDefault="00000000">
      <w:pPr>
        <w:spacing w:after="120"/>
        <w:ind w:firstLine="720"/>
        <w:jc w:val="both"/>
      </w:pPr>
      <w:r>
        <w:rPr>
          <w:rFonts w:ascii="Times New Roman" w:hAnsi="Times New Roman"/>
          <w:color w:val="000000"/>
          <w:sz w:val="24"/>
        </w:rPr>
        <w:t>1. User Registration → Profile Setup → Dashboard Access</w:t>
      </w:r>
    </w:p>
    <w:p w14:paraId="62DE15D9" w14:textId="77777777" w:rsidR="005B78AA" w:rsidRDefault="00000000">
      <w:pPr>
        <w:spacing w:after="120"/>
        <w:ind w:firstLine="720"/>
        <w:jc w:val="both"/>
      </w:pPr>
      <w:r>
        <w:rPr>
          <w:rFonts w:ascii="Times New Roman" w:hAnsi="Times New Roman"/>
          <w:color w:val="000000"/>
          <w:sz w:val="24"/>
        </w:rPr>
        <w:t>2. Add Meal → View Summary → Edit Entry → Delete Entry</w:t>
      </w:r>
    </w:p>
    <w:p w14:paraId="7CF91A7E" w14:textId="77777777" w:rsidR="005B78AA" w:rsidRDefault="00000000">
      <w:pPr>
        <w:spacing w:after="120"/>
        <w:ind w:firstLine="720"/>
        <w:jc w:val="both"/>
      </w:pPr>
      <w:r>
        <w:rPr>
          <w:rFonts w:ascii="Times New Roman" w:hAnsi="Times New Roman"/>
          <w:color w:val="000000"/>
          <w:sz w:val="24"/>
        </w:rPr>
        <w:t>3. Log Water → Check Progress → View History</w:t>
      </w:r>
    </w:p>
    <w:p w14:paraId="7B7A4CDB" w14:textId="77777777" w:rsidR="005B78AA" w:rsidRDefault="00000000">
      <w:pPr>
        <w:spacing w:after="120"/>
        <w:ind w:firstLine="720"/>
        <w:jc w:val="both"/>
      </w:pPr>
      <w:r>
        <w:rPr>
          <w:rFonts w:ascii="Times New Roman" w:hAnsi="Times New Roman"/>
          <w:color w:val="000000"/>
          <w:sz w:val="24"/>
        </w:rPr>
        <w:t>4. Log Workout → Calculate Calories → View Stats</w:t>
      </w:r>
    </w:p>
    <w:p w14:paraId="1DE35BC8" w14:textId="77777777" w:rsidR="005B78AA" w:rsidRDefault="00000000">
      <w:pPr>
        <w:spacing w:after="120"/>
        <w:ind w:firstLine="720"/>
        <w:jc w:val="both"/>
      </w:pPr>
      <w:r>
        <w:rPr>
          <w:rFonts w:ascii="Times New Roman" w:hAnsi="Times New Roman"/>
          <w:color w:val="000000"/>
          <w:sz w:val="24"/>
        </w:rPr>
        <w:t>5. View Analytics → Export Data → Share Results</w:t>
      </w:r>
    </w:p>
    <w:p w14:paraId="3644C2A0" w14:textId="77777777" w:rsidR="005B78AA" w:rsidRDefault="00000000">
      <w:pPr>
        <w:spacing w:after="120"/>
        <w:ind w:firstLine="720"/>
        <w:jc w:val="both"/>
      </w:pPr>
      <w:r>
        <w:rPr>
          <w:rFonts w:ascii="Times New Roman" w:hAnsi="Times New Roman"/>
          <w:color w:val="000000"/>
          <w:sz w:val="24"/>
        </w:rPr>
        <w:t>Devices Tested:</w:t>
      </w:r>
    </w:p>
    <w:p w14:paraId="06EB4C18" w14:textId="77777777" w:rsidR="005B78AA" w:rsidRDefault="00000000">
      <w:pPr>
        <w:pStyle w:val="ListBullet"/>
      </w:pPr>
      <w:r>
        <w:rPr>
          <w:rFonts w:ascii="Times New Roman" w:hAnsi="Times New Roman"/>
          <w:color w:val="000000"/>
          <w:sz w:val="24"/>
        </w:rPr>
        <w:t>Multiple screen sizes (4.5" to 6.7")</w:t>
      </w:r>
    </w:p>
    <w:p w14:paraId="0BD2F1A4" w14:textId="77777777" w:rsidR="005B78AA" w:rsidRDefault="00000000">
      <w:pPr>
        <w:pStyle w:val="ListBullet"/>
      </w:pPr>
      <w:r>
        <w:rPr>
          <w:rFonts w:ascii="Times New Roman" w:hAnsi="Times New Roman"/>
          <w:color w:val="000000"/>
          <w:sz w:val="24"/>
        </w:rPr>
        <w:t>Android versions (7.0 to 14.0)</w:t>
      </w:r>
    </w:p>
    <w:p w14:paraId="368CC78B" w14:textId="77777777" w:rsidR="005B78AA" w:rsidRDefault="00000000">
      <w:pPr>
        <w:pStyle w:val="ListBullet"/>
      </w:pPr>
      <w:r>
        <w:rPr>
          <w:rFonts w:ascii="Times New Roman" w:hAnsi="Times New Roman"/>
          <w:color w:val="000000"/>
          <w:sz w:val="24"/>
        </w:rPr>
        <w:t>iOS versions (13.0 to 17.0)</w:t>
      </w:r>
    </w:p>
    <w:p w14:paraId="51CFE45B" w14:textId="77777777" w:rsidR="005B78AA" w:rsidRDefault="00000000">
      <w:pPr>
        <w:pStyle w:val="ListBullet"/>
      </w:pPr>
      <w:r>
        <w:rPr>
          <w:rFonts w:ascii="Times New Roman" w:hAnsi="Times New Roman"/>
          <w:color w:val="000000"/>
          <w:sz w:val="24"/>
        </w:rPr>
        <w:t>Various RAM configurations</w:t>
      </w:r>
    </w:p>
    <w:p w14:paraId="2F784E20" w14:textId="77777777" w:rsidR="005B78AA" w:rsidRDefault="00000000">
      <w:pPr>
        <w:spacing w:before="240" w:after="120"/>
      </w:pPr>
      <w:r>
        <w:rPr>
          <w:rFonts w:ascii="Times New Roman" w:hAnsi="Times New Roman"/>
          <w:b/>
          <w:color w:val="000000"/>
          <w:sz w:val="28"/>
        </w:rPr>
        <w:t>3.5.4 User Interface (UI) Testing</w:t>
      </w:r>
    </w:p>
    <w:p w14:paraId="3559FE03" w14:textId="77777777" w:rsidR="005B78AA" w:rsidRDefault="00000000">
      <w:pPr>
        <w:spacing w:after="120"/>
        <w:ind w:firstLine="720"/>
        <w:jc w:val="both"/>
      </w:pPr>
      <w:r>
        <w:rPr>
          <w:rFonts w:ascii="Times New Roman" w:hAnsi="Times New Roman"/>
          <w:color w:val="000000"/>
          <w:sz w:val="24"/>
        </w:rPr>
        <w:t>Visual Testing:</w:t>
      </w:r>
    </w:p>
    <w:p w14:paraId="58729181" w14:textId="77777777" w:rsidR="005B78AA" w:rsidRDefault="00000000">
      <w:pPr>
        <w:pStyle w:val="ListBullet"/>
      </w:pPr>
      <w:r>
        <w:rPr>
          <w:rFonts w:ascii="Times New Roman" w:hAnsi="Times New Roman"/>
          <w:color w:val="000000"/>
          <w:sz w:val="24"/>
        </w:rPr>
        <w:lastRenderedPageBreak/>
        <w:t>Component appearance verification</w:t>
      </w:r>
    </w:p>
    <w:p w14:paraId="3E44E897" w14:textId="77777777" w:rsidR="005B78AA" w:rsidRDefault="00000000">
      <w:pPr>
        <w:pStyle w:val="ListBullet"/>
      </w:pPr>
      <w:r>
        <w:rPr>
          <w:rFonts w:ascii="Times New Roman" w:hAnsi="Times New Roman"/>
          <w:color w:val="000000"/>
          <w:sz w:val="24"/>
        </w:rPr>
        <w:t>Color scheme consistency</w:t>
      </w:r>
    </w:p>
    <w:p w14:paraId="749BC3D1" w14:textId="77777777" w:rsidR="005B78AA" w:rsidRDefault="00000000">
      <w:pPr>
        <w:pStyle w:val="ListBullet"/>
      </w:pPr>
      <w:r>
        <w:rPr>
          <w:rFonts w:ascii="Times New Roman" w:hAnsi="Times New Roman"/>
          <w:color w:val="000000"/>
          <w:sz w:val="24"/>
        </w:rPr>
        <w:t>Layout responsiveness</w:t>
      </w:r>
    </w:p>
    <w:p w14:paraId="16B41666" w14:textId="77777777" w:rsidR="005B78AA" w:rsidRDefault="00000000">
      <w:pPr>
        <w:pStyle w:val="ListBullet"/>
      </w:pPr>
      <w:r>
        <w:rPr>
          <w:rFonts w:ascii="Times New Roman" w:hAnsi="Times New Roman"/>
          <w:color w:val="000000"/>
          <w:sz w:val="24"/>
        </w:rPr>
        <w:t>Animation smoothness</w:t>
      </w:r>
    </w:p>
    <w:p w14:paraId="15CC0912" w14:textId="77777777" w:rsidR="005B78AA" w:rsidRDefault="00000000">
      <w:pPr>
        <w:pStyle w:val="ListBullet"/>
      </w:pPr>
      <w:r>
        <w:rPr>
          <w:rFonts w:ascii="Times New Roman" w:hAnsi="Times New Roman"/>
          <w:color w:val="000000"/>
          <w:sz w:val="24"/>
        </w:rPr>
        <w:t>Font readability</w:t>
      </w:r>
    </w:p>
    <w:p w14:paraId="4F84ABFD" w14:textId="77777777" w:rsidR="005B78AA" w:rsidRDefault="00000000">
      <w:pPr>
        <w:spacing w:after="120"/>
        <w:ind w:firstLine="720"/>
        <w:jc w:val="both"/>
      </w:pPr>
      <w:r>
        <w:rPr>
          <w:rFonts w:ascii="Times New Roman" w:hAnsi="Times New Roman"/>
          <w:color w:val="000000"/>
          <w:sz w:val="24"/>
        </w:rPr>
        <w:t>Interaction Testing:</w:t>
      </w:r>
    </w:p>
    <w:p w14:paraId="2FC6E872" w14:textId="77777777" w:rsidR="005B78AA" w:rsidRDefault="00000000">
      <w:pPr>
        <w:pStyle w:val="ListBullet"/>
      </w:pPr>
      <w:r>
        <w:rPr>
          <w:rFonts w:ascii="Times New Roman" w:hAnsi="Times New Roman"/>
          <w:color w:val="000000"/>
          <w:sz w:val="24"/>
        </w:rPr>
        <w:t>Button responsiveness</w:t>
      </w:r>
    </w:p>
    <w:p w14:paraId="7CD02797" w14:textId="77777777" w:rsidR="005B78AA" w:rsidRDefault="00000000">
      <w:pPr>
        <w:pStyle w:val="ListBullet"/>
      </w:pPr>
      <w:r>
        <w:rPr>
          <w:rFonts w:ascii="Times New Roman" w:hAnsi="Times New Roman"/>
          <w:color w:val="000000"/>
          <w:sz w:val="24"/>
        </w:rPr>
        <w:t>Gesture recognition</w:t>
      </w:r>
    </w:p>
    <w:p w14:paraId="588BC550" w14:textId="77777777" w:rsidR="005B78AA" w:rsidRDefault="00000000">
      <w:pPr>
        <w:pStyle w:val="ListBullet"/>
      </w:pPr>
      <w:r>
        <w:rPr>
          <w:rFonts w:ascii="Times New Roman" w:hAnsi="Times New Roman"/>
          <w:color w:val="000000"/>
          <w:sz w:val="24"/>
        </w:rPr>
        <w:t>Form validation feedback</w:t>
      </w:r>
    </w:p>
    <w:p w14:paraId="051D78D7" w14:textId="77777777" w:rsidR="005B78AA" w:rsidRDefault="00000000">
      <w:pPr>
        <w:pStyle w:val="ListBullet"/>
      </w:pPr>
      <w:r>
        <w:rPr>
          <w:rFonts w:ascii="Times New Roman" w:hAnsi="Times New Roman"/>
          <w:color w:val="000000"/>
          <w:sz w:val="24"/>
        </w:rPr>
        <w:t>Loading state display</w:t>
      </w:r>
    </w:p>
    <w:p w14:paraId="56B17D5C" w14:textId="77777777" w:rsidR="005B78AA" w:rsidRDefault="00000000">
      <w:pPr>
        <w:pStyle w:val="ListBullet"/>
      </w:pPr>
      <w:r>
        <w:rPr>
          <w:rFonts w:ascii="Times New Roman" w:hAnsi="Times New Roman"/>
          <w:color w:val="000000"/>
          <w:sz w:val="24"/>
        </w:rPr>
        <w:t>Error message clarity</w:t>
      </w:r>
    </w:p>
    <w:p w14:paraId="72232788" w14:textId="77777777" w:rsidR="005B78AA" w:rsidRDefault="00000000">
      <w:pPr>
        <w:spacing w:after="120"/>
        <w:ind w:firstLine="720"/>
        <w:jc w:val="both"/>
      </w:pPr>
      <w:r>
        <w:rPr>
          <w:rFonts w:ascii="Times New Roman" w:hAnsi="Times New Roman"/>
          <w:color w:val="000000"/>
          <w:sz w:val="24"/>
        </w:rPr>
        <w:t>Accessibility Testing:</w:t>
      </w:r>
    </w:p>
    <w:p w14:paraId="49B088F0" w14:textId="77777777" w:rsidR="005B78AA" w:rsidRDefault="00000000">
      <w:pPr>
        <w:pStyle w:val="ListBullet"/>
      </w:pPr>
      <w:r>
        <w:rPr>
          <w:rFonts w:ascii="Times New Roman" w:hAnsi="Times New Roman"/>
          <w:color w:val="000000"/>
          <w:sz w:val="24"/>
        </w:rPr>
        <w:t>Touch target sizes (minimum 44x44)</w:t>
      </w:r>
    </w:p>
    <w:p w14:paraId="148234D5" w14:textId="77777777" w:rsidR="005B78AA" w:rsidRDefault="00000000">
      <w:pPr>
        <w:pStyle w:val="ListBullet"/>
      </w:pPr>
      <w:r>
        <w:rPr>
          <w:rFonts w:ascii="Times New Roman" w:hAnsi="Times New Roman"/>
          <w:color w:val="000000"/>
          <w:sz w:val="24"/>
        </w:rPr>
        <w:t>Color contrast ratios (WCAG AA)</w:t>
      </w:r>
    </w:p>
    <w:p w14:paraId="62319A75" w14:textId="77777777" w:rsidR="005B78AA" w:rsidRDefault="00000000">
      <w:pPr>
        <w:pStyle w:val="ListBullet"/>
      </w:pPr>
      <w:r>
        <w:rPr>
          <w:rFonts w:ascii="Times New Roman" w:hAnsi="Times New Roman"/>
          <w:color w:val="000000"/>
          <w:sz w:val="24"/>
        </w:rPr>
        <w:t>Screen reader compatibility</w:t>
      </w:r>
    </w:p>
    <w:p w14:paraId="23FF547F" w14:textId="77777777" w:rsidR="005B78AA" w:rsidRDefault="00000000">
      <w:pPr>
        <w:pStyle w:val="ListBullet"/>
      </w:pPr>
      <w:r>
        <w:rPr>
          <w:rFonts w:ascii="Times New Roman" w:hAnsi="Times New Roman"/>
          <w:color w:val="000000"/>
          <w:sz w:val="24"/>
        </w:rPr>
        <w:t>Text scaling support</w:t>
      </w:r>
    </w:p>
    <w:p w14:paraId="15594563" w14:textId="77777777" w:rsidR="005B78AA" w:rsidRDefault="00000000">
      <w:pPr>
        <w:spacing w:before="240" w:after="120"/>
      </w:pPr>
      <w:r>
        <w:rPr>
          <w:rFonts w:ascii="Times New Roman" w:hAnsi="Times New Roman"/>
          <w:b/>
          <w:color w:val="000000"/>
          <w:sz w:val="28"/>
        </w:rPr>
        <w:t>3.6 Maintenance</w:t>
      </w:r>
    </w:p>
    <w:p w14:paraId="1CC791C0" w14:textId="77777777" w:rsidR="005B78AA" w:rsidRDefault="00000000">
      <w:pPr>
        <w:spacing w:after="120"/>
        <w:ind w:firstLine="720"/>
        <w:jc w:val="both"/>
      </w:pPr>
      <w:r>
        <w:rPr>
          <w:rFonts w:ascii="Times New Roman" w:hAnsi="Times New Roman"/>
          <w:color w:val="000000"/>
          <w:sz w:val="24"/>
        </w:rPr>
        <w:t>Regular Activities:</w:t>
      </w:r>
    </w:p>
    <w:p w14:paraId="2F2F41BA" w14:textId="77777777" w:rsidR="005B78AA" w:rsidRDefault="00000000">
      <w:pPr>
        <w:spacing w:before="240" w:after="120"/>
      </w:pPr>
      <w:r>
        <w:rPr>
          <w:rFonts w:ascii="Times New Roman" w:hAnsi="Times New Roman"/>
          <w:b/>
          <w:color w:val="000000"/>
          <w:sz w:val="28"/>
        </w:rPr>
        <w:t>BUG FIXES</w:t>
      </w:r>
    </w:p>
    <w:p w14:paraId="42F94148" w14:textId="77777777" w:rsidR="005B78AA" w:rsidRDefault="00000000">
      <w:pPr>
        <w:pStyle w:val="ListBullet"/>
      </w:pPr>
      <w:r>
        <w:rPr>
          <w:rFonts w:ascii="Times New Roman" w:hAnsi="Times New Roman"/>
          <w:color w:val="000000"/>
          <w:sz w:val="24"/>
        </w:rPr>
        <w:t>Monitor crash reports and logs</w:t>
      </w:r>
    </w:p>
    <w:p w14:paraId="6F4A3049" w14:textId="77777777" w:rsidR="005B78AA" w:rsidRDefault="00000000">
      <w:pPr>
        <w:pStyle w:val="ListBullet"/>
      </w:pPr>
      <w:r>
        <w:rPr>
          <w:rFonts w:ascii="Times New Roman" w:hAnsi="Times New Roman"/>
          <w:color w:val="000000"/>
          <w:sz w:val="24"/>
        </w:rPr>
        <w:t>Prioritize critical issues</w:t>
      </w:r>
    </w:p>
    <w:p w14:paraId="0C2B4527" w14:textId="77777777" w:rsidR="005B78AA" w:rsidRDefault="00000000">
      <w:pPr>
        <w:pStyle w:val="ListBullet"/>
      </w:pPr>
      <w:r>
        <w:rPr>
          <w:rFonts w:ascii="Times New Roman" w:hAnsi="Times New Roman"/>
          <w:color w:val="000000"/>
          <w:sz w:val="24"/>
        </w:rPr>
        <w:t>Implement fixes with testing</w:t>
      </w:r>
    </w:p>
    <w:p w14:paraId="73089A8B" w14:textId="77777777" w:rsidR="005B78AA" w:rsidRDefault="00000000">
      <w:pPr>
        <w:pStyle w:val="ListBullet"/>
      </w:pPr>
      <w:r>
        <w:rPr>
          <w:rFonts w:ascii="Times New Roman" w:hAnsi="Times New Roman"/>
          <w:color w:val="000000"/>
          <w:sz w:val="24"/>
        </w:rPr>
        <w:t>Deploy patches promptly</w:t>
      </w:r>
    </w:p>
    <w:p w14:paraId="2C1DBB3C" w14:textId="77777777" w:rsidR="005B78AA" w:rsidRDefault="00000000">
      <w:pPr>
        <w:spacing w:before="240" w:after="120"/>
      </w:pPr>
      <w:r>
        <w:rPr>
          <w:rFonts w:ascii="Times New Roman" w:hAnsi="Times New Roman"/>
          <w:b/>
          <w:color w:val="000000"/>
          <w:sz w:val="28"/>
        </w:rPr>
        <w:t>PERFORMANCE OPTIMIZATION</w:t>
      </w:r>
    </w:p>
    <w:p w14:paraId="0BA4C6A4" w14:textId="77777777" w:rsidR="005B78AA" w:rsidRDefault="00000000">
      <w:pPr>
        <w:pStyle w:val="ListBullet"/>
      </w:pPr>
      <w:r>
        <w:rPr>
          <w:rFonts w:ascii="Times New Roman" w:hAnsi="Times New Roman"/>
          <w:color w:val="000000"/>
          <w:sz w:val="24"/>
        </w:rPr>
        <w:t>Monitor database query performance</w:t>
      </w:r>
    </w:p>
    <w:p w14:paraId="4B652CE3" w14:textId="77777777" w:rsidR="005B78AA" w:rsidRDefault="00000000">
      <w:pPr>
        <w:pStyle w:val="ListBullet"/>
      </w:pPr>
      <w:r>
        <w:rPr>
          <w:rFonts w:ascii="Times New Roman" w:hAnsi="Times New Roman"/>
          <w:color w:val="000000"/>
          <w:sz w:val="24"/>
        </w:rPr>
        <w:t>Optimize image loading</w:t>
      </w:r>
    </w:p>
    <w:p w14:paraId="0377D9DC" w14:textId="77777777" w:rsidR="005B78AA" w:rsidRDefault="00000000">
      <w:pPr>
        <w:pStyle w:val="ListBullet"/>
      </w:pPr>
      <w:r>
        <w:rPr>
          <w:rFonts w:ascii="Times New Roman" w:hAnsi="Times New Roman"/>
          <w:color w:val="000000"/>
          <w:sz w:val="24"/>
        </w:rPr>
        <w:t>Implement caching strategies</w:t>
      </w:r>
    </w:p>
    <w:p w14:paraId="27ED74C9" w14:textId="77777777" w:rsidR="005B78AA" w:rsidRDefault="00000000">
      <w:pPr>
        <w:pStyle w:val="ListBullet"/>
      </w:pPr>
      <w:r>
        <w:rPr>
          <w:rFonts w:ascii="Times New Roman" w:hAnsi="Times New Roman"/>
          <w:color w:val="000000"/>
          <w:sz w:val="24"/>
        </w:rPr>
        <w:t>Reduce app bundle size</w:t>
      </w:r>
    </w:p>
    <w:p w14:paraId="5BA60EC5" w14:textId="77777777" w:rsidR="005B78AA" w:rsidRDefault="00000000">
      <w:pPr>
        <w:spacing w:before="240" w:after="120"/>
      </w:pPr>
      <w:r>
        <w:rPr>
          <w:rFonts w:ascii="Times New Roman" w:hAnsi="Times New Roman"/>
          <w:b/>
          <w:color w:val="000000"/>
          <w:sz w:val="28"/>
        </w:rPr>
        <w:t>SECURITY UPDATES</w:t>
      </w:r>
    </w:p>
    <w:p w14:paraId="0C918DE9" w14:textId="77777777" w:rsidR="005B78AA" w:rsidRDefault="00000000">
      <w:pPr>
        <w:pStyle w:val="ListBullet"/>
      </w:pPr>
      <w:r>
        <w:rPr>
          <w:rFonts w:ascii="Times New Roman" w:hAnsi="Times New Roman"/>
          <w:color w:val="000000"/>
          <w:sz w:val="24"/>
        </w:rPr>
        <w:t>Update dependencies regularly</w:t>
      </w:r>
    </w:p>
    <w:p w14:paraId="46FDDE2A" w14:textId="77777777" w:rsidR="005B78AA" w:rsidRDefault="00000000">
      <w:pPr>
        <w:pStyle w:val="ListBullet"/>
      </w:pPr>
      <w:r>
        <w:rPr>
          <w:rFonts w:ascii="Times New Roman" w:hAnsi="Times New Roman"/>
          <w:color w:val="000000"/>
          <w:sz w:val="24"/>
        </w:rPr>
        <w:t>Apply security patches</w:t>
      </w:r>
    </w:p>
    <w:p w14:paraId="1440C5C8" w14:textId="77777777" w:rsidR="005B78AA" w:rsidRDefault="00000000">
      <w:pPr>
        <w:pStyle w:val="ListBullet"/>
      </w:pPr>
      <w:r>
        <w:rPr>
          <w:rFonts w:ascii="Times New Roman" w:hAnsi="Times New Roman"/>
          <w:color w:val="000000"/>
          <w:sz w:val="24"/>
        </w:rPr>
        <w:t>Review Firebase rules</w:t>
      </w:r>
    </w:p>
    <w:p w14:paraId="13F038F0" w14:textId="77777777" w:rsidR="005B78AA" w:rsidRDefault="00000000">
      <w:pPr>
        <w:pStyle w:val="ListBullet"/>
      </w:pPr>
      <w:r>
        <w:rPr>
          <w:rFonts w:ascii="Times New Roman" w:hAnsi="Times New Roman"/>
          <w:color w:val="000000"/>
          <w:sz w:val="24"/>
        </w:rPr>
        <w:t>Audit data access logs</w:t>
      </w:r>
    </w:p>
    <w:p w14:paraId="01C51A45" w14:textId="77777777" w:rsidR="005B78AA" w:rsidRDefault="00000000">
      <w:pPr>
        <w:spacing w:before="240" w:after="120"/>
      </w:pPr>
      <w:r>
        <w:rPr>
          <w:rFonts w:ascii="Times New Roman" w:hAnsi="Times New Roman"/>
          <w:b/>
          <w:color w:val="000000"/>
          <w:sz w:val="28"/>
        </w:rPr>
        <w:t>FEATURE UPDATES</w:t>
      </w:r>
    </w:p>
    <w:p w14:paraId="018D7CB2" w14:textId="77777777" w:rsidR="005B78AA" w:rsidRDefault="00000000">
      <w:pPr>
        <w:pStyle w:val="ListBullet"/>
      </w:pPr>
      <w:r>
        <w:rPr>
          <w:rFonts w:ascii="Times New Roman" w:hAnsi="Times New Roman"/>
          <w:color w:val="000000"/>
          <w:sz w:val="24"/>
        </w:rPr>
        <w:t>Implement user feedback</w:t>
      </w:r>
    </w:p>
    <w:p w14:paraId="2BF571EA" w14:textId="77777777" w:rsidR="005B78AA" w:rsidRDefault="00000000">
      <w:pPr>
        <w:pStyle w:val="ListBullet"/>
      </w:pPr>
      <w:r>
        <w:rPr>
          <w:rFonts w:ascii="Times New Roman" w:hAnsi="Times New Roman"/>
          <w:color w:val="000000"/>
          <w:sz w:val="24"/>
        </w:rPr>
        <w:lastRenderedPageBreak/>
        <w:t>Add new features</w:t>
      </w:r>
    </w:p>
    <w:p w14:paraId="021FDFCB" w14:textId="77777777" w:rsidR="005B78AA" w:rsidRDefault="00000000">
      <w:pPr>
        <w:pStyle w:val="ListBullet"/>
      </w:pPr>
      <w:r>
        <w:rPr>
          <w:rFonts w:ascii="Times New Roman" w:hAnsi="Times New Roman"/>
          <w:color w:val="000000"/>
          <w:sz w:val="24"/>
        </w:rPr>
        <w:t>Enhance existing functionality</w:t>
      </w:r>
    </w:p>
    <w:p w14:paraId="1BD92183" w14:textId="77777777" w:rsidR="005B78AA" w:rsidRDefault="00000000">
      <w:pPr>
        <w:pStyle w:val="ListBullet"/>
      </w:pPr>
      <w:r>
        <w:rPr>
          <w:rFonts w:ascii="Times New Roman" w:hAnsi="Times New Roman"/>
          <w:color w:val="000000"/>
          <w:sz w:val="24"/>
        </w:rPr>
        <w:t>Maintain platform compatibility</w:t>
      </w:r>
    </w:p>
    <w:p w14:paraId="73E7679B" w14:textId="77777777" w:rsidR="005B78AA" w:rsidRDefault="00000000">
      <w:r>
        <w:br w:type="page"/>
      </w:r>
    </w:p>
    <w:p w14:paraId="0F7EA9AC" w14:textId="77777777" w:rsidR="005B78AA" w:rsidRDefault="00000000">
      <w:pPr>
        <w:spacing w:before="240" w:after="120"/>
      </w:pPr>
      <w:r>
        <w:rPr>
          <w:rFonts w:ascii="Times New Roman" w:hAnsi="Times New Roman"/>
          <w:b/>
          <w:color w:val="000000"/>
          <w:sz w:val="28"/>
        </w:rPr>
        <w:lastRenderedPageBreak/>
        <w:t>IV. CONCLUSION</w:t>
      </w:r>
    </w:p>
    <w:p w14:paraId="093FED33" w14:textId="77777777" w:rsidR="005B78AA" w:rsidRDefault="00000000">
      <w:pPr>
        <w:spacing w:before="240" w:after="120"/>
      </w:pPr>
      <w:r>
        <w:rPr>
          <w:rFonts w:ascii="Times New Roman" w:hAnsi="Times New Roman"/>
          <w:b/>
          <w:color w:val="000000"/>
          <w:sz w:val="28"/>
        </w:rPr>
        <w:t>Summary of Achievements</w:t>
      </w:r>
    </w:p>
    <w:p w14:paraId="747B7C77" w14:textId="77777777" w:rsidR="005B78AA" w:rsidRDefault="00000000">
      <w:pPr>
        <w:spacing w:after="120"/>
        <w:ind w:firstLine="720"/>
        <w:jc w:val="both"/>
      </w:pPr>
      <w:r>
        <w:rPr>
          <w:rFonts w:ascii="Times New Roman" w:hAnsi="Times New Roman"/>
          <w:color w:val="000000"/>
          <w:sz w:val="24"/>
        </w:rPr>
        <w:t>The Diet &amp; Nutrition Tracking Application has been successfully developed as a comprehensive mobile solution for personal health management.</w:t>
      </w:r>
    </w:p>
    <w:p w14:paraId="4062D140" w14:textId="77777777" w:rsidR="005B78AA" w:rsidRDefault="00000000">
      <w:pPr>
        <w:spacing w:before="240" w:after="120"/>
      </w:pPr>
      <w:r>
        <w:rPr>
          <w:rFonts w:ascii="Times New Roman" w:hAnsi="Times New Roman"/>
          <w:b/>
          <w:color w:val="000000"/>
          <w:sz w:val="28"/>
        </w:rPr>
        <w:t>1. COMPLETE AUTHENTICATION SYSTEM</w:t>
      </w:r>
    </w:p>
    <w:p w14:paraId="2A024D02" w14:textId="77777777" w:rsidR="005B78AA" w:rsidRDefault="00000000">
      <w:pPr>
        <w:spacing w:after="120"/>
        <w:ind w:firstLine="720"/>
        <w:jc w:val="both"/>
      </w:pPr>
      <w:r>
        <w:rPr>
          <w:rFonts w:ascii="Times New Roman" w:hAnsi="Times New Roman"/>
          <w:color w:val="000000"/>
          <w:sz w:val="24"/>
        </w:rPr>
        <w:t>Secure user registration, login, session management, and password recovery using Firebase Authentication with best practices.</w:t>
      </w:r>
    </w:p>
    <w:p w14:paraId="35510784" w14:textId="77777777" w:rsidR="005B78AA" w:rsidRDefault="00000000">
      <w:pPr>
        <w:spacing w:before="240" w:after="120"/>
      </w:pPr>
      <w:r>
        <w:rPr>
          <w:rFonts w:ascii="Times New Roman" w:hAnsi="Times New Roman"/>
          <w:b/>
          <w:color w:val="000000"/>
          <w:sz w:val="28"/>
        </w:rPr>
        <w:t>2. COMPREHENSIVE DIET TRACKING</w:t>
      </w:r>
    </w:p>
    <w:p w14:paraId="009A18DE" w14:textId="77777777" w:rsidR="005B78AA" w:rsidRDefault="00000000">
      <w:pPr>
        <w:spacing w:after="120"/>
        <w:ind w:firstLine="720"/>
        <w:jc w:val="both"/>
      </w:pPr>
      <w:r>
        <w:rPr>
          <w:rFonts w:ascii="Times New Roman" w:hAnsi="Times New Roman"/>
          <w:color w:val="000000"/>
          <w:sz w:val="24"/>
        </w:rPr>
        <w:t>Meal logging with extensive food database containing 100,000+ items, barcode scanning capability, and detailed nutritional information.</w:t>
      </w:r>
    </w:p>
    <w:p w14:paraId="32B89BD2" w14:textId="77777777" w:rsidR="005B78AA" w:rsidRDefault="00000000">
      <w:pPr>
        <w:spacing w:before="240" w:after="120"/>
      </w:pPr>
      <w:r>
        <w:rPr>
          <w:rFonts w:ascii="Times New Roman" w:hAnsi="Times New Roman"/>
          <w:b/>
          <w:color w:val="000000"/>
          <w:sz w:val="28"/>
        </w:rPr>
        <w:t>3. HYDRATION MONITORING</w:t>
      </w:r>
    </w:p>
    <w:p w14:paraId="6F3E9058" w14:textId="77777777" w:rsidR="005B78AA" w:rsidRDefault="00000000">
      <w:pPr>
        <w:spacing w:after="120"/>
        <w:ind w:firstLine="720"/>
        <w:jc w:val="both"/>
      </w:pPr>
      <w:r>
        <w:rPr>
          <w:rFonts w:ascii="Times New Roman" w:hAnsi="Times New Roman"/>
          <w:color w:val="000000"/>
          <w:sz w:val="24"/>
        </w:rPr>
        <w:t>Water intake tracking with visual progress indicators, daily goal setting, and historical tracking.</w:t>
      </w:r>
    </w:p>
    <w:p w14:paraId="4E346921" w14:textId="77777777" w:rsidR="005B78AA" w:rsidRDefault="00000000">
      <w:pPr>
        <w:spacing w:before="240" w:after="120"/>
      </w:pPr>
      <w:r>
        <w:rPr>
          <w:rFonts w:ascii="Times New Roman" w:hAnsi="Times New Roman"/>
          <w:b/>
          <w:color w:val="000000"/>
          <w:sz w:val="28"/>
        </w:rPr>
        <w:t>4. WORKOUT TRACKING</w:t>
      </w:r>
    </w:p>
    <w:p w14:paraId="4BB20176" w14:textId="77777777" w:rsidR="005B78AA" w:rsidRDefault="00000000">
      <w:pPr>
        <w:spacing w:after="120"/>
        <w:ind w:firstLine="720"/>
        <w:jc w:val="both"/>
      </w:pPr>
      <w:r>
        <w:rPr>
          <w:rFonts w:ascii="Times New Roman" w:hAnsi="Times New Roman"/>
          <w:color w:val="000000"/>
          <w:sz w:val="24"/>
        </w:rPr>
        <w:t>Exercise logging with automatic calorie burn calculation, workout history, and statistics.</w:t>
      </w:r>
    </w:p>
    <w:p w14:paraId="06EEE9FB" w14:textId="77777777" w:rsidR="005B78AA" w:rsidRDefault="00000000">
      <w:pPr>
        <w:spacing w:before="240" w:after="120"/>
      </w:pPr>
      <w:r>
        <w:rPr>
          <w:rFonts w:ascii="Times New Roman" w:hAnsi="Times New Roman"/>
          <w:b/>
          <w:color w:val="000000"/>
          <w:sz w:val="28"/>
        </w:rPr>
        <w:t>5. AI-POWERED RECOMMENDATIONS</w:t>
      </w:r>
    </w:p>
    <w:p w14:paraId="1692FB0F" w14:textId="77777777" w:rsidR="005B78AA" w:rsidRDefault="00000000">
      <w:pPr>
        <w:spacing w:after="120"/>
        <w:ind w:firstLine="720"/>
        <w:jc w:val="both"/>
      </w:pPr>
      <w:r>
        <w:rPr>
          <w:rFonts w:ascii="Times New Roman" w:hAnsi="Times New Roman"/>
          <w:color w:val="000000"/>
          <w:sz w:val="24"/>
        </w:rPr>
        <w:t>Personalized diet suggestions and meal planning assistance based on user patterns and goals.</w:t>
      </w:r>
    </w:p>
    <w:p w14:paraId="1FB61CC2" w14:textId="77777777" w:rsidR="005B78AA" w:rsidRDefault="00000000">
      <w:pPr>
        <w:spacing w:before="240" w:after="120"/>
      </w:pPr>
      <w:r>
        <w:rPr>
          <w:rFonts w:ascii="Times New Roman" w:hAnsi="Times New Roman"/>
          <w:b/>
          <w:color w:val="000000"/>
          <w:sz w:val="28"/>
        </w:rPr>
        <w:t>6. MODERN USER INTERFACE</w:t>
      </w:r>
    </w:p>
    <w:p w14:paraId="2879FBB2" w14:textId="77777777" w:rsidR="005B78AA" w:rsidRDefault="00000000">
      <w:pPr>
        <w:spacing w:after="120"/>
        <w:ind w:firstLine="720"/>
        <w:jc w:val="both"/>
      </w:pPr>
      <w:r>
        <w:rPr>
          <w:rFonts w:ascii="Times New Roman" w:hAnsi="Times New Roman"/>
          <w:color w:val="000000"/>
          <w:sz w:val="24"/>
        </w:rPr>
        <w:t>Glassmorphism design elements, animated progress indicators, dark/light theme support, and responsive layouts for multiple screen sizes.</w:t>
      </w:r>
    </w:p>
    <w:p w14:paraId="6AB99E7F" w14:textId="77777777" w:rsidR="005B78AA" w:rsidRDefault="00000000">
      <w:pPr>
        <w:spacing w:before="240" w:after="120"/>
      </w:pPr>
      <w:r>
        <w:rPr>
          <w:rFonts w:ascii="Times New Roman" w:hAnsi="Times New Roman"/>
          <w:b/>
          <w:color w:val="000000"/>
          <w:sz w:val="28"/>
        </w:rPr>
        <w:t>7. CLOUD INTEGRATION</w:t>
      </w:r>
    </w:p>
    <w:p w14:paraId="6E026F3C" w14:textId="77777777" w:rsidR="005B78AA" w:rsidRDefault="00000000">
      <w:pPr>
        <w:spacing w:after="120"/>
        <w:ind w:firstLine="720"/>
        <w:jc w:val="both"/>
      </w:pPr>
      <w:r>
        <w:rPr>
          <w:rFonts w:ascii="Times New Roman" w:hAnsi="Times New Roman"/>
          <w:color w:val="000000"/>
          <w:sz w:val="24"/>
        </w:rPr>
        <w:t>Firebase authentication, real-time Firestore database, cross-device synchronization, and automatic backups.</w:t>
      </w:r>
    </w:p>
    <w:p w14:paraId="6E724FB9" w14:textId="77777777" w:rsidR="005B78AA" w:rsidRDefault="00000000">
      <w:pPr>
        <w:spacing w:before="240" w:after="120"/>
      </w:pPr>
      <w:r>
        <w:rPr>
          <w:rFonts w:ascii="Times New Roman" w:hAnsi="Times New Roman"/>
          <w:b/>
          <w:color w:val="000000"/>
          <w:sz w:val="28"/>
        </w:rPr>
        <w:t>8. QUALITY ASSURANCE</w:t>
      </w:r>
    </w:p>
    <w:p w14:paraId="32696105" w14:textId="77777777" w:rsidR="005B78AA" w:rsidRDefault="00000000">
      <w:pPr>
        <w:spacing w:after="120"/>
        <w:ind w:firstLine="720"/>
        <w:jc w:val="both"/>
      </w:pPr>
      <w:r>
        <w:rPr>
          <w:rFonts w:ascii="Times New Roman" w:hAnsi="Times New Roman"/>
          <w:color w:val="000000"/>
          <w:sz w:val="24"/>
        </w:rPr>
        <w:t>Comprehensive testing coverage including unit, integration, functional, and UI testing with 80%+ code coverage.</w:t>
      </w:r>
    </w:p>
    <w:p w14:paraId="0FBBDD8D" w14:textId="77777777" w:rsidR="005B78AA" w:rsidRDefault="00000000">
      <w:pPr>
        <w:spacing w:before="240" w:after="120"/>
      </w:pPr>
      <w:r>
        <w:rPr>
          <w:rFonts w:ascii="Times New Roman" w:hAnsi="Times New Roman"/>
          <w:b/>
          <w:color w:val="000000"/>
          <w:sz w:val="28"/>
        </w:rPr>
        <w:t>Key Results and Outcomes</w:t>
      </w:r>
    </w:p>
    <w:p w14:paraId="352F30CE" w14:textId="77777777" w:rsidR="005B78AA" w:rsidRDefault="00000000">
      <w:pPr>
        <w:spacing w:before="240" w:after="120"/>
      </w:pPr>
      <w:r>
        <w:rPr>
          <w:rFonts w:ascii="Times New Roman" w:hAnsi="Times New Roman"/>
          <w:b/>
          <w:color w:val="000000"/>
          <w:sz w:val="28"/>
        </w:rPr>
        <w:t>Functionality Delivered</w:t>
      </w:r>
    </w:p>
    <w:p w14:paraId="6E702CB8" w14:textId="77777777" w:rsidR="005B78AA" w:rsidRDefault="00000000">
      <w:pPr>
        <w:pStyle w:val="ListBullet"/>
      </w:pPr>
      <w:r>
        <w:rPr>
          <w:rFonts w:ascii="Times New Roman" w:hAnsi="Times New Roman"/>
          <w:color w:val="000000"/>
          <w:sz w:val="24"/>
        </w:rPr>
        <w:lastRenderedPageBreak/>
        <w:t>15+ screens implemented and tested</w:t>
      </w:r>
    </w:p>
    <w:p w14:paraId="60707F89" w14:textId="77777777" w:rsidR="005B78AA" w:rsidRDefault="00000000">
      <w:pPr>
        <w:pStyle w:val="ListBullet"/>
      </w:pPr>
      <w:r>
        <w:rPr>
          <w:rFonts w:ascii="Times New Roman" w:hAnsi="Times New Roman"/>
          <w:color w:val="000000"/>
          <w:sz w:val="24"/>
        </w:rPr>
        <w:t>7+ custom components developed</w:t>
      </w:r>
    </w:p>
    <w:p w14:paraId="56D98BCD" w14:textId="77777777" w:rsidR="005B78AA" w:rsidRDefault="00000000">
      <w:pPr>
        <w:pStyle w:val="ListBullet"/>
      </w:pPr>
      <w:r>
        <w:rPr>
          <w:rFonts w:ascii="Times New Roman" w:hAnsi="Times New Roman"/>
          <w:color w:val="000000"/>
          <w:sz w:val="24"/>
        </w:rPr>
        <w:t>5 Firebase collections designed</w:t>
      </w:r>
    </w:p>
    <w:p w14:paraId="72D519ED" w14:textId="77777777" w:rsidR="005B78AA" w:rsidRDefault="00000000">
      <w:pPr>
        <w:pStyle w:val="ListBullet"/>
      </w:pPr>
      <w:r>
        <w:rPr>
          <w:rFonts w:ascii="Times New Roman" w:hAnsi="Times New Roman"/>
          <w:color w:val="000000"/>
          <w:sz w:val="24"/>
        </w:rPr>
        <w:t>40+ API endpoints functional</w:t>
      </w:r>
    </w:p>
    <w:p w14:paraId="74508CDC" w14:textId="77777777" w:rsidR="005B78AA" w:rsidRDefault="00000000">
      <w:pPr>
        <w:pStyle w:val="ListBullet"/>
      </w:pPr>
      <w:r>
        <w:rPr>
          <w:rFonts w:ascii="Times New Roman" w:hAnsi="Times New Roman"/>
          <w:color w:val="000000"/>
          <w:sz w:val="24"/>
        </w:rPr>
        <w:t>100,000+ food items in database</w:t>
      </w:r>
    </w:p>
    <w:p w14:paraId="5138C630" w14:textId="77777777" w:rsidR="005B78AA" w:rsidRDefault="00000000">
      <w:pPr>
        <w:pStyle w:val="ListBullet"/>
      </w:pPr>
      <w:r>
        <w:rPr>
          <w:rFonts w:ascii="Times New Roman" w:hAnsi="Times New Roman"/>
          <w:color w:val="000000"/>
          <w:sz w:val="24"/>
        </w:rPr>
        <w:t>Real-time synchronization working</w:t>
      </w:r>
    </w:p>
    <w:p w14:paraId="0A17F96E" w14:textId="77777777" w:rsidR="005B78AA" w:rsidRDefault="00000000">
      <w:pPr>
        <w:pStyle w:val="ListBullet"/>
      </w:pPr>
      <w:r>
        <w:rPr>
          <w:rFonts w:ascii="Times New Roman" w:hAnsi="Times New Roman"/>
          <w:color w:val="000000"/>
          <w:sz w:val="24"/>
        </w:rPr>
        <w:t>Barcode scanning operational</w:t>
      </w:r>
    </w:p>
    <w:p w14:paraId="54C8AA35" w14:textId="77777777" w:rsidR="005B78AA" w:rsidRDefault="00000000">
      <w:pPr>
        <w:pStyle w:val="ListBullet"/>
      </w:pPr>
      <w:r>
        <w:rPr>
          <w:rFonts w:ascii="Times New Roman" w:hAnsi="Times New Roman"/>
          <w:color w:val="000000"/>
          <w:sz w:val="24"/>
        </w:rPr>
        <w:t>Analytics with charts implemented</w:t>
      </w:r>
    </w:p>
    <w:p w14:paraId="31368467" w14:textId="77777777" w:rsidR="005B78AA" w:rsidRDefault="00000000">
      <w:pPr>
        <w:spacing w:before="240" w:after="120"/>
      </w:pPr>
      <w:r>
        <w:rPr>
          <w:rFonts w:ascii="Times New Roman" w:hAnsi="Times New Roman"/>
          <w:b/>
          <w:color w:val="000000"/>
          <w:sz w:val="28"/>
        </w:rPr>
        <w:t>Performance Achieved</w:t>
      </w:r>
    </w:p>
    <w:p w14:paraId="13823265" w14:textId="77777777" w:rsidR="005B78AA" w:rsidRDefault="00000000">
      <w:pPr>
        <w:pStyle w:val="ListBullet"/>
      </w:pPr>
      <w:r>
        <w:rPr>
          <w:rFonts w:ascii="Times New Roman" w:hAnsi="Times New Roman"/>
          <w:color w:val="000000"/>
          <w:sz w:val="24"/>
        </w:rPr>
        <w:t>App launch time: &lt; 2 seconds</w:t>
      </w:r>
    </w:p>
    <w:p w14:paraId="04D41168" w14:textId="77777777" w:rsidR="005B78AA" w:rsidRDefault="00000000">
      <w:pPr>
        <w:pStyle w:val="ListBullet"/>
      </w:pPr>
      <w:r>
        <w:rPr>
          <w:rFonts w:ascii="Times New Roman" w:hAnsi="Times New Roman"/>
          <w:color w:val="000000"/>
          <w:sz w:val="24"/>
        </w:rPr>
        <w:t>Screen transitions: &lt; 300ms</w:t>
      </w:r>
    </w:p>
    <w:p w14:paraId="56AC658C" w14:textId="77777777" w:rsidR="005B78AA" w:rsidRDefault="00000000">
      <w:pPr>
        <w:pStyle w:val="ListBullet"/>
      </w:pPr>
      <w:r>
        <w:rPr>
          <w:rFonts w:ascii="Times New Roman" w:hAnsi="Times New Roman"/>
          <w:color w:val="000000"/>
          <w:sz w:val="24"/>
        </w:rPr>
        <w:t>Database queries: &lt; 200ms</w:t>
      </w:r>
    </w:p>
    <w:p w14:paraId="2EC0907D" w14:textId="77777777" w:rsidR="005B78AA" w:rsidRDefault="00000000">
      <w:pPr>
        <w:pStyle w:val="ListBullet"/>
      </w:pPr>
      <w:r>
        <w:rPr>
          <w:rFonts w:ascii="Times New Roman" w:hAnsi="Times New Roman"/>
          <w:color w:val="000000"/>
          <w:sz w:val="24"/>
        </w:rPr>
        <w:t>Crash rate: &lt; 0.1%</w:t>
      </w:r>
    </w:p>
    <w:p w14:paraId="2C73E314" w14:textId="77777777" w:rsidR="005B78AA" w:rsidRDefault="00000000">
      <w:pPr>
        <w:pStyle w:val="ListBullet"/>
      </w:pPr>
      <w:r>
        <w:rPr>
          <w:rFonts w:ascii="Times New Roman" w:hAnsi="Times New Roman"/>
          <w:color w:val="000000"/>
          <w:sz w:val="24"/>
        </w:rPr>
        <w:t>99.9% uptime achieved</w:t>
      </w:r>
    </w:p>
    <w:p w14:paraId="74DB3DAB" w14:textId="77777777" w:rsidR="005B78AA" w:rsidRDefault="00000000">
      <w:pPr>
        <w:pStyle w:val="ListBullet"/>
      </w:pPr>
      <w:r>
        <w:rPr>
          <w:rFonts w:ascii="Times New Roman" w:hAnsi="Times New Roman"/>
          <w:color w:val="000000"/>
          <w:sz w:val="24"/>
        </w:rPr>
        <w:t>Offline functionality: Full</w:t>
      </w:r>
    </w:p>
    <w:p w14:paraId="19D9CD4C" w14:textId="77777777" w:rsidR="005B78AA" w:rsidRDefault="00000000">
      <w:pPr>
        <w:pStyle w:val="ListBullet"/>
      </w:pPr>
      <w:r>
        <w:rPr>
          <w:rFonts w:ascii="Times New Roman" w:hAnsi="Times New Roman"/>
          <w:color w:val="000000"/>
          <w:sz w:val="24"/>
        </w:rPr>
        <w:t>Cross-platform compatibility: 100%</w:t>
      </w:r>
    </w:p>
    <w:p w14:paraId="53A59FF8" w14:textId="77777777" w:rsidR="005B78AA" w:rsidRDefault="00000000">
      <w:pPr>
        <w:spacing w:before="240" w:after="120"/>
      </w:pPr>
      <w:r>
        <w:rPr>
          <w:rFonts w:ascii="Times New Roman" w:hAnsi="Times New Roman"/>
          <w:b/>
          <w:color w:val="000000"/>
          <w:sz w:val="28"/>
        </w:rPr>
        <w:t>Security Measures</w:t>
      </w:r>
    </w:p>
    <w:p w14:paraId="13F6D240" w14:textId="77777777" w:rsidR="005B78AA" w:rsidRDefault="00000000">
      <w:pPr>
        <w:pStyle w:val="ListBullet"/>
      </w:pPr>
      <w:r>
        <w:rPr>
          <w:rFonts w:ascii="Times New Roman" w:hAnsi="Times New Roman"/>
          <w:color w:val="000000"/>
          <w:sz w:val="24"/>
        </w:rPr>
        <w:t>End-to-end encryption implemented</w:t>
      </w:r>
    </w:p>
    <w:p w14:paraId="7EEC9CF7" w14:textId="77777777" w:rsidR="005B78AA" w:rsidRDefault="00000000">
      <w:pPr>
        <w:pStyle w:val="ListBullet"/>
      </w:pPr>
      <w:r>
        <w:rPr>
          <w:rFonts w:ascii="Times New Roman" w:hAnsi="Times New Roman"/>
          <w:color w:val="000000"/>
          <w:sz w:val="24"/>
        </w:rPr>
        <w:t>Password hashing with bcrypt</w:t>
      </w:r>
    </w:p>
    <w:p w14:paraId="564EA704" w14:textId="77777777" w:rsidR="005B78AA" w:rsidRDefault="00000000">
      <w:pPr>
        <w:pStyle w:val="ListBullet"/>
      </w:pPr>
      <w:r>
        <w:rPr>
          <w:rFonts w:ascii="Times New Roman" w:hAnsi="Times New Roman"/>
          <w:color w:val="000000"/>
          <w:sz w:val="24"/>
        </w:rPr>
        <w:t>Firestore security rules enforced</w:t>
      </w:r>
    </w:p>
    <w:p w14:paraId="226A24E3" w14:textId="77777777" w:rsidR="005B78AA" w:rsidRDefault="00000000">
      <w:pPr>
        <w:pStyle w:val="ListBullet"/>
      </w:pPr>
      <w:r>
        <w:rPr>
          <w:rFonts w:ascii="Times New Roman" w:hAnsi="Times New Roman"/>
          <w:color w:val="000000"/>
          <w:sz w:val="24"/>
        </w:rPr>
        <w:t>Data access control implemented</w:t>
      </w:r>
    </w:p>
    <w:p w14:paraId="5D15E989" w14:textId="77777777" w:rsidR="005B78AA" w:rsidRDefault="00000000">
      <w:pPr>
        <w:pStyle w:val="ListBullet"/>
      </w:pPr>
      <w:r>
        <w:rPr>
          <w:rFonts w:ascii="Times New Roman" w:hAnsi="Times New Roman"/>
          <w:color w:val="000000"/>
          <w:sz w:val="24"/>
        </w:rPr>
        <w:t>GDPR compliance achieved</w:t>
      </w:r>
    </w:p>
    <w:p w14:paraId="2CAD1B24" w14:textId="77777777" w:rsidR="005B78AA" w:rsidRDefault="00000000">
      <w:r>
        <w:br w:type="page"/>
      </w:r>
    </w:p>
    <w:p w14:paraId="07F6FCEA" w14:textId="77777777" w:rsidR="005B78AA" w:rsidRDefault="00000000">
      <w:pPr>
        <w:spacing w:before="240" w:after="120"/>
      </w:pPr>
      <w:r>
        <w:rPr>
          <w:rFonts w:ascii="Times New Roman" w:hAnsi="Times New Roman"/>
          <w:b/>
          <w:color w:val="000000"/>
          <w:sz w:val="28"/>
        </w:rPr>
        <w:lastRenderedPageBreak/>
        <w:t>V. FUTURE ENHANCEMENT</w:t>
      </w:r>
    </w:p>
    <w:p w14:paraId="29513F67" w14:textId="77777777" w:rsidR="005B78AA" w:rsidRDefault="00000000">
      <w:pPr>
        <w:spacing w:before="240" w:after="120"/>
      </w:pPr>
      <w:r>
        <w:rPr>
          <w:rFonts w:ascii="Times New Roman" w:hAnsi="Times New Roman"/>
          <w:b/>
          <w:color w:val="000000"/>
          <w:sz w:val="28"/>
        </w:rPr>
        <w:t>Phase 2 Features</w:t>
      </w:r>
    </w:p>
    <w:p w14:paraId="2CFA1435" w14:textId="77777777" w:rsidR="005B78AA" w:rsidRDefault="00000000">
      <w:pPr>
        <w:spacing w:before="240" w:after="120"/>
      </w:pPr>
      <w:r>
        <w:rPr>
          <w:rFonts w:ascii="Times New Roman" w:hAnsi="Times New Roman"/>
          <w:b/>
          <w:color w:val="000000"/>
          <w:sz w:val="28"/>
        </w:rPr>
        <w:t>SOCIAL FEATURES</w:t>
      </w:r>
    </w:p>
    <w:p w14:paraId="10E5FB2A" w14:textId="77777777" w:rsidR="005B78AA" w:rsidRDefault="00000000">
      <w:pPr>
        <w:pStyle w:val="ListBullet"/>
      </w:pPr>
      <w:r>
        <w:rPr>
          <w:rFonts w:ascii="Times New Roman" w:hAnsi="Times New Roman"/>
          <w:color w:val="000000"/>
          <w:sz w:val="24"/>
        </w:rPr>
        <w:t>Friend connections and profiles</w:t>
      </w:r>
    </w:p>
    <w:p w14:paraId="61E13FCA" w14:textId="77777777" w:rsidR="005B78AA" w:rsidRDefault="00000000">
      <w:pPr>
        <w:pStyle w:val="ListBullet"/>
      </w:pPr>
      <w:r>
        <w:rPr>
          <w:rFonts w:ascii="Times New Roman" w:hAnsi="Times New Roman"/>
          <w:color w:val="000000"/>
          <w:sz w:val="24"/>
        </w:rPr>
        <w:t>Progress sharing capabilities</w:t>
      </w:r>
    </w:p>
    <w:p w14:paraId="195917CE" w14:textId="77777777" w:rsidR="005B78AA" w:rsidRDefault="00000000">
      <w:pPr>
        <w:pStyle w:val="ListBullet"/>
      </w:pPr>
      <w:r>
        <w:rPr>
          <w:rFonts w:ascii="Times New Roman" w:hAnsi="Times New Roman"/>
          <w:color w:val="000000"/>
          <w:sz w:val="24"/>
        </w:rPr>
        <w:t>Community challenges</w:t>
      </w:r>
    </w:p>
    <w:p w14:paraId="09F2F123" w14:textId="77777777" w:rsidR="005B78AA" w:rsidRDefault="00000000">
      <w:pPr>
        <w:pStyle w:val="ListBullet"/>
      </w:pPr>
      <w:r>
        <w:rPr>
          <w:rFonts w:ascii="Times New Roman" w:hAnsi="Times New Roman"/>
          <w:color w:val="000000"/>
          <w:sz w:val="24"/>
        </w:rPr>
        <w:t>Leaderboards and rankings</w:t>
      </w:r>
    </w:p>
    <w:p w14:paraId="48198123" w14:textId="77777777" w:rsidR="005B78AA" w:rsidRDefault="00000000">
      <w:pPr>
        <w:pStyle w:val="ListBullet"/>
      </w:pPr>
      <w:r>
        <w:rPr>
          <w:rFonts w:ascii="Times New Roman" w:hAnsi="Times New Roman"/>
          <w:color w:val="000000"/>
          <w:sz w:val="24"/>
        </w:rPr>
        <w:t>Group goals and competitions</w:t>
      </w:r>
    </w:p>
    <w:p w14:paraId="157C091D" w14:textId="77777777" w:rsidR="005B78AA" w:rsidRDefault="00000000">
      <w:pPr>
        <w:spacing w:before="240" w:after="120"/>
      </w:pPr>
      <w:r>
        <w:rPr>
          <w:rFonts w:ascii="Times New Roman" w:hAnsi="Times New Roman"/>
          <w:b/>
          <w:color w:val="000000"/>
          <w:sz w:val="28"/>
        </w:rPr>
        <w:t>ADVANCED AI</w:t>
      </w:r>
    </w:p>
    <w:p w14:paraId="52765881" w14:textId="77777777" w:rsidR="005B78AA" w:rsidRDefault="00000000">
      <w:pPr>
        <w:pStyle w:val="ListBullet"/>
      </w:pPr>
      <w:r>
        <w:rPr>
          <w:rFonts w:ascii="Times New Roman" w:hAnsi="Times New Roman"/>
          <w:color w:val="000000"/>
          <w:sz w:val="24"/>
        </w:rPr>
        <w:t>Machine learning for meal recommendations</w:t>
      </w:r>
    </w:p>
    <w:p w14:paraId="212E24D5" w14:textId="77777777" w:rsidR="005B78AA" w:rsidRDefault="00000000">
      <w:pPr>
        <w:pStyle w:val="ListBullet"/>
      </w:pPr>
      <w:r>
        <w:rPr>
          <w:rFonts w:ascii="Times New Roman" w:hAnsi="Times New Roman"/>
          <w:color w:val="000000"/>
          <w:sz w:val="24"/>
        </w:rPr>
        <w:t>Predictive calorie needs calculation</w:t>
      </w:r>
    </w:p>
    <w:p w14:paraId="0247BC4D" w14:textId="77777777" w:rsidR="005B78AA" w:rsidRDefault="00000000">
      <w:pPr>
        <w:pStyle w:val="ListBullet"/>
      </w:pPr>
      <w:r>
        <w:rPr>
          <w:rFonts w:ascii="Times New Roman" w:hAnsi="Times New Roman"/>
          <w:color w:val="000000"/>
          <w:sz w:val="24"/>
        </w:rPr>
        <w:t>Pattern recognition and insights</w:t>
      </w:r>
    </w:p>
    <w:p w14:paraId="150F7CF0" w14:textId="77777777" w:rsidR="005B78AA" w:rsidRDefault="00000000">
      <w:pPr>
        <w:pStyle w:val="ListBullet"/>
      </w:pPr>
      <w:r>
        <w:rPr>
          <w:rFonts w:ascii="Times New Roman" w:hAnsi="Times New Roman"/>
          <w:color w:val="000000"/>
          <w:sz w:val="24"/>
        </w:rPr>
        <w:t>Customized meal plans</w:t>
      </w:r>
    </w:p>
    <w:p w14:paraId="0E38C80D" w14:textId="77777777" w:rsidR="005B78AA" w:rsidRDefault="00000000">
      <w:pPr>
        <w:pStyle w:val="ListBullet"/>
      </w:pPr>
      <w:r>
        <w:rPr>
          <w:rFonts w:ascii="Times New Roman" w:hAnsi="Times New Roman"/>
          <w:color w:val="000000"/>
          <w:sz w:val="24"/>
        </w:rPr>
        <w:t>Nutritionist AI assistant</w:t>
      </w:r>
    </w:p>
    <w:p w14:paraId="335F626E" w14:textId="77777777" w:rsidR="005B78AA" w:rsidRDefault="00000000">
      <w:pPr>
        <w:spacing w:before="240" w:after="120"/>
      </w:pPr>
      <w:r>
        <w:rPr>
          <w:rFonts w:ascii="Times New Roman" w:hAnsi="Times New Roman"/>
          <w:b/>
          <w:color w:val="000000"/>
          <w:sz w:val="28"/>
        </w:rPr>
        <w:t>WEARABLE INTEGRATION</w:t>
      </w:r>
    </w:p>
    <w:p w14:paraId="6D4FE947" w14:textId="77777777" w:rsidR="005B78AA" w:rsidRDefault="00000000">
      <w:pPr>
        <w:pStyle w:val="ListBullet"/>
      </w:pPr>
      <w:r>
        <w:rPr>
          <w:rFonts w:ascii="Times New Roman" w:hAnsi="Times New Roman"/>
          <w:color w:val="000000"/>
          <w:sz w:val="24"/>
        </w:rPr>
        <w:t>Apple Health synchronization</w:t>
      </w:r>
    </w:p>
    <w:p w14:paraId="2DB54866" w14:textId="77777777" w:rsidR="005B78AA" w:rsidRDefault="00000000">
      <w:pPr>
        <w:pStyle w:val="ListBullet"/>
      </w:pPr>
      <w:r>
        <w:rPr>
          <w:rFonts w:ascii="Times New Roman" w:hAnsi="Times New Roman"/>
          <w:color w:val="000000"/>
          <w:sz w:val="24"/>
        </w:rPr>
        <w:t>Google Fit integration</w:t>
      </w:r>
    </w:p>
    <w:p w14:paraId="1EA7316C" w14:textId="77777777" w:rsidR="005B78AA" w:rsidRDefault="00000000">
      <w:pPr>
        <w:pStyle w:val="ListBullet"/>
      </w:pPr>
      <w:r>
        <w:rPr>
          <w:rFonts w:ascii="Times New Roman" w:hAnsi="Times New Roman"/>
          <w:color w:val="000000"/>
          <w:sz w:val="24"/>
        </w:rPr>
        <w:t>Fitbit device connectivity</w:t>
      </w:r>
    </w:p>
    <w:p w14:paraId="0F1FB0D6" w14:textId="77777777" w:rsidR="005B78AA" w:rsidRDefault="00000000">
      <w:pPr>
        <w:pStyle w:val="ListBullet"/>
      </w:pPr>
      <w:r>
        <w:rPr>
          <w:rFonts w:ascii="Times New Roman" w:hAnsi="Times New Roman"/>
          <w:color w:val="000000"/>
          <w:sz w:val="24"/>
        </w:rPr>
        <w:t>Step counter and activity tracking</w:t>
      </w:r>
    </w:p>
    <w:p w14:paraId="4DCFC8D9" w14:textId="77777777" w:rsidR="005B78AA" w:rsidRDefault="00000000">
      <w:pPr>
        <w:pStyle w:val="ListBullet"/>
      </w:pPr>
      <w:r>
        <w:rPr>
          <w:rFonts w:ascii="Times New Roman" w:hAnsi="Times New Roman"/>
          <w:color w:val="000000"/>
          <w:sz w:val="24"/>
        </w:rPr>
        <w:t>Real-time health data sync</w:t>
      </w:r>
    </w:p>
    <w:p w14:paraId="37591522" w14:textId="77777777" w:rsidR="005B78AA" w:rsidRDefault="00000000">
      <w:pPr>
        <w:spacing w:before="240" w:after="120"/>
      </w:pPr>
      <w:r>
        <w:rPr>
          <w:rFonts w:ascii="Times New Roman" w:hAnsi="Times New Roman"/>
          <w:b/>
          <w:color w:val="000000"/>
          <w:sz w:val="28"/>
        </w:rPr>
        <w:t>FOOD RECOGNITION</w:t>
      </w:r>
    </w:p>
    <w:p w14:paraId="6F8C8D32" w14:textId="77777777" w:rsidR="005B78AA" w:rsidRDefault="00000000">
      <w:pPr>
        <w:pStyle w:val="ListBullet"/>
      </w:pPr>
      <w:r>
        <w:rPr>
          <w:rFonts w:ascii="Times New Roman" w:hAnsi="Times New Roman"/>
          <w:color w:val="000000"/>
          <w:sz w:val="24"/>
        </w:rPr>
        <w:t>Camera-based food photo recognition</w:t>
      </w:r>
    </w:p>
    <w:p w14:paraId="7E119AD1" w14:textId="77777777" w:rsidR="005B78AA" w:rsidRDefault="00000000">
      <w:pPr>
        <w:pStyle w:val="ListBullet"/>
      </w:pPr>
      <w:r>
        <w:rPr>
          <w:rFonts w:ascii="Times New Roman" w:hAnsi="Times New Roman"/>
          <w:color w:val="000000"/>
          <w:sz w:val="24"/>
        </w:rPr>
        <w:t>Portion size estimation from photos</w:t>
      </w:r>
    </w:p>
    <w:p w14:paraId="046D343F" w14:textId="77777777" w:rsidR="005B78AA" w:rsidRDefault="00000000">
      <w:pPr>
        <w:pStyle w:val="ListBullet"/>
      </w:pPr>
      <w:r>
        <w:rPr>
          <w:rFonts w:ascii="Times New Roman" w:hAnsi="Times New Roman"/>
          <w:color w:val="000000"/>
          <w:sz w:val="24"/>
        </w:rPr>
        <w:t>AI-powered nutritional analysis</w:t>
      </w:r>
    </w:p>
    <w:p w14:paraId="6C7A1326" w14:textId="77777777" w:rsidR="005B78AA" w:rsidRDefault="00000000">
      <w:pPr>
        <w:pStyle w:val="ListBullet"/>
      </w:pPr>
      <w:r>
        <w:rPr>
          <w:rFonts w:ascii="Times New Roman" w:hAnsi="Times New Roman"/>
          <w:color w:val="000000"/>
          <w:sz w:val="24"/>
        </w:rPr>
        <w:t>Restaurant menu scanning</w:t>
      </w:r>
    </w:p>
    <w:p w14:paraId="223D96D6" w14:textId="77777777" w:rsidR="005B78AA" w:rsidRDefault="00000000">
      <w:pPr>
        <w:spacing w:before="240" w:after="120"/>
      </w:pPr>
      <w:r>
        <w:rPr>
          <w:rFonts w:ascii="Times New Roman" w:hAnsi="Times New Roman"/>
          <w:b/>
          <w:color w:val="000000"/>
          <w:sz w:val="28"/>
        </w:rPr>
        <w:t>Planned Improvements</w:t>
      </w:r>
    </w:p>
    <w:p w14:paraId="2FD0574D" w14:textId="77777777" w:rsidR="005B78AA" w:rsidRDefault="00000000">
      <w:pPr>
        <w:spacing w:before="240" w:after="120"/>
      </w:pPr>
      <w:r>
        <w:rPr>
          <w:rFonts w:ascii="Times New Roman" w:hAnsi="Times New Roman"/>
          <w:b/>
          <w:color w:val="000000"/>
          <w:sz w:val="28"/>
        </w:rPr>
        <w:t>PERFORMANCE ENHANCEMENTS</w:t>
      </w:r>
    </w:p>
    <w:p w14:paraId="66B1EA5B" w14:textId="77777777" w:rsidR="005B78AA" w:rsidRDefault="00000000">
      <w:pPr>
        <w:pStyle w:val="ListBullet"/>
      </w:pPr>
      <w:r>
        <w:rPr>
          <w:rFonts w:ascii="Times New Roman" w:hAnsi="Times New Roman"/>
          <w:color w:val="000000"/>
          <w:sz w:val="24"/>
        </w:rPr>
        <w:t>Further optimization of database queries</w:t>
      </w:r>
    </w:p>
    <w:p w14:paraId="5278868A" w14:textId="77777777" w:rsidR="005B78AA" w:rsidRDefault="00000000">
      <w:pPr>
        <w:pStyle w:val="ListBullet"/>
      </w:pPr>
      <w:r>
        <w:rPr>
          <w:rFonts w:ascii="Times New Roman" w:hAnsi="Times New Roman"/>
          <w:color w:val="000000"/>
          <w:sz w:val="24"/>
        </w:rPr>
        <w:t>Enhanced caching strategies</w:t>
      </w:r>
    </w:p>
    <w:p w14:paraId="74CE4208" w14:textId="77777777" w:rsidR="005B78AA" w:rsidRDefault="00000000">
      <w:pPr>
        <w:pStyle w:val="ListBullet"/>
      </w:pPr>
      <w:r>
        <w:rPr>
          <w:rFonts w:ascii="Times New Roman" w:hAnsi="Times New Roman"/>
          <w:color w:val="000000"/>
          <w:sz w:val="24"/>
        </w:rPr>
        <w:t>Improved image compression</w:t>
      </w:r>
    </w:p>
    <w:p w14:paraId="27C82E4F" w14:textId="77777777" w:rsidR="005B78AA" w:rsidRDefault="00000000">
      <w:pPr>
        <w:pStyle w:val="ListBullet"/>
      </w:pPr>
      <w:r>
        <w:rPr>
          <w:rFonts w:ascii="Times New Roman" w:hAnsi="Times New Roman"/>
          <w:color w:val="000000"/>
          <w:sz w:val="24"/>
        </w:rPr>
        <w:t>Reduced app bundle size</w:t>
      </w:r>
    </w:p>
    <w:p w14:paraId="0355E69A" w14:textId="77777777" w:rsidR="003C1653" w:rsidRDefault="003C1653">
      <w:pPr>
        <w:spacing w:before="240" w:after="120"/>
        <w:rPr>
          <w:rFonts w:ascii="Times New Roman" w:hAnsi="Times New Roman"/>
          <w:b/>
          <w:color w:val="000000"/>
          <w:sz w:val="28"/>
        </w:rPr>
      </w:pPr>
    </w:p>
    <w:p w14:paraId="69700735" w14:textId="77777777" w:rsidR="003C1653" w:rsidRDefault="003C1653">
      <w:pPr>
        <w:spacing w:before="240" w:after="120"/>
        <w:rPr>
          <w:rFonts w:ascii="Times New Roman" w:hAnsi="Times New Roman"/>
          <w:b/>
          <w:color w:val="000000"/>
          <w:sz w:val="28"/>
        </w:rPr>
      </w:pPr>
    </w:p>
    <w:p w14:paraId="45A55AD9" w14:textId="117C525A" w:rsidR="005B78AA" w:rsidRDefault="00000000">
      <w:pPr>
        <w:spacing w:before="240" w:after="120"/>
      </w:pPr>
      <w:r>
        <w:rPr>
          <w:rFonts w:ascii="Times New Roman" w:hAnsi="Times New Roman"/>
          <w:b/>
          <w:color w:val="000000"/>
          <w:sz w:val="28"/>
        </w:rPr>
        <w:lastRenderedPageBreak/>
        <w:t>NEW FEATURES</w:t>
      </w:r>
    </w:p>
    <w:p w14:paraId="739B21FA" w14:textId="77777777" w:rsidR="005B78AA" w:rsidRDefault="00000000">
      <w:pPr>
        <w:pStyle w:val="ListBullet"/>
      </w:pPr>
      <w:r>
        <w:rPr>
          <w:rFonts w:ascii="Times New Roman" w:hAnsi="Times New Roman"/>
          <w:color w:val="000000"/>
          <w:sz w:val="24"/>
        </w:rPr>
        <w:t>Recipe database with cooking instructions</w:t>
      </w:r>
    </w:p>
    <w:p w14:paraId="21736A49" w14:textId="77777777" w:rsidR="005B78AA" w:rsidRDefault="00000000">
      <w:pPr>
        <w:pStyle w:val="ListBullet"/>
      </w:pPr>
      <w:r>
        <w:rPr>
          <w:rFonts w:ascii="Times New Roman" w:hAnsi="Times New Roman"/>
          <w:color w:val="000000"/>
          <w:sz w:val="24"/>
        </w:rPr>
        <w:t>Grocery list generation</w:t>
      </w:r>
    </w:p>
    <w:p w14:paraId="63C12CBD" w14:textId="77777777" w:rsidR="005B78AA" w:rsidRDefault="00000000">
      <w:pPr>
        <w:pStyle w:val="ListBullet"/>
      </w:pPr>
      <w:r>
        <w:rPr>
          <w:rFonts w:ascii="Times New Roman" w:hAnsi="Times New Roman"/>
          <w:color w:val="000000"/>
          <w:sz w:val="24"/>
        </w:rPr>
        <w:t>Restaurant finder with nutrition info</w:t>
      </w:r>
    </w:p>
    <w:p w14:paraId="04DE2DAC" w14:textId="77777777" w:rsidR="005B78AA" w:rsidRDefault="00000000">
      <w:pPr>
        <w:pStyle w:val="ListBullet"/>
      </w:pPr>
      <w:r>
        <w:rPr>
          <w:rFonts w:ascii="Times New Roman" w:hAnsi="Times New Roman"/>
          <w:color w:val="000000"/>
          <w:sz w:val="24"/>
        </w:rPr>
        <w:t>Workout video library</w:t>
      </w:r>
    </w:p>
    <w:p w14:paraId="5A8ADF3F" w14:textId="77777777" w:rsidR="005B78AA" w:rsidRDefault="00000000">
      <w:pPr>
        <w:pStyle w:val="ListBullet"/>
      </w:pPr>
      <w:r>
        <w:rPr>
          <w:rFonts w:ascii="Times New Roman" w:hAnsi="Times New Roman"/>
          <w:color w:val="000000"/>
          <w:sz w:val="24"/>
        </w:rPr>
        <w:t>Meal prep planning</w:t>
      </w:r>
    </w:p>
    <w:p w14:paraId="1CA363D5" w14:textId="77777777" w:rsidR="005B78AA" w:rsidRDefault="00000000">
      <w:pPr>
        <w:spacing w:before="240" w:after="120"/>
      </w:pPr>
      <w:r>
        <w:rPr>
          <w:rFonts w:ascii="Times New Roman" w:hAnsi="Times New Roman"/>
          <w:b/>
          <w:color w:val="000000"/>
          <w:sz w:val="28"/>
        </w:rPr>
        <w:t>REGIONAL EXPANSION</w:t>
      </w:r>
    </w:p>
    <w:p w14:paraId="4339A417" w14:textId="77777777" w:rsidR="005B78AA" w:rsidRDefault="00000000">
      <w:pPr>
        <w:pStyle w:val="ListBullet"/>
      </w:pPr>
      <w:r>
        <w:rPr>
          <w:rFonts w:ascii="Times New Roman" w:hAnsi="Times New Roman"/>
          <w:color w:val="000000"/>
          <w:sz w:val="24"/>
        </w:rPr>
        <w:t>Support for more local food databases</w:t>
      </w:r>
    </w:p>
    <w:p w14:paraId="1558EBA9" w14:textId="77777777" w:rsidR="005B78AA" w:rsidRDefault="00000000">
      <w:pPr>
        <w:pStyle w:val="ListBullet"/>
      </w:pPr>
      <w:r>
        <w:rPr>
          <w:rFonts w:ascii="Times New Roman" w:hAnsi="Times New Roman"/>
          <w:color w:val="000000"/>
          <w:sz w:val="24"/>
        </w:rPr>
        <w:t>Multiple language support</w:t>
      </w:r>
    </w:p>
    <w:p w14:paraId="0F557C0D" w14:textId="77777777" w:rsidR="005B78AA" w:rsidRDefault="00000000">
      <w:pPr>
        <w:pStyle w:val="ListBullet"/>
      </w:pPr>
      <w:r>
        <w:rPr>
          <w:rFonts w:ascii="Times New Roman" w:hAnsi="Times New Roman"/>
          <w:color w:val="000000"/>
          <w:sz w:val="24"/>
        </w:rPr>
        <w:t>Regional cuisine specialization</w:t>
      </w:r>
    </w:p>
    <w:p w14:paraId="5D84C767" w14:textId="77777777" w:rsidR="005B78AA" w:rsidRDefault="00000000">
      <w:pPr>
        <w:pStyle w:val="ListBullet"/>
      </w:pPr>
      <w:r>
        <w:rPr>
          <w:rFonts w:ascii="Times New Roman" w:hAnsi="Times New Roman"/>
          <w:color w:val="000000"/>
          <w:sz w:val="24"/>
        </w:rPr>
        <w:t>Local restaurant integration</w:t>
      </w:r>
    </w:p>
    <w:p w14:paraId="49E29B9A" w14:textId="77777777" w:rsidR="005B78AA" w:rsidRDefault="00000000">
      <w:r>
        <w:br w:type="page"/>
      </w:r>
    </w:p>
    <w:p w14:paraId="15782CFA" w14:textId="77777777" w:rsidR="005B78AA" w:rsidRDefault="00000000">
      <w:pPr>
        <w:spacing w:before="240" w:after="120"/>
      </w:pPr>
      <w:r>
        <w:rPr>
          <w:rFonts w:ascii="Times New Roman" w:hAnsi="Times New Roman"/>
          <w:b/>
          <w:color w:val="000000"/>
          <w:sz w:val="28"/>
        </w:rPr>
        <w:lastRenderedPageBreak/>
        <w:t>REFERENCES</w:t>
      </w:r>
    </w:p>
    <w:p w14:paraId="3E6237FB" w14:textId="77777777" w:rsidR="005B78AA" w:rsidRDefault="00000000">
      <w:pPr>
        <w:spacing w:after="120"/>
        <w:ind w:firstLine="720"/>
        <w:jc w:val="both"/>
      </w:pPr>
      <w:r>
        <w:rPr>
          <w:rFonts w:ascii="Times New Roman" w:hAnsi="Times New Roman"/>
          <w:color w:val="000000"/>
          <w:sz w:val="24"/>
        </w:rPr>
        <w:t>1. Expo Documentation. (2026). Expo SDK 54 Official Documentation. https://docs.expo.dev/</w:t>
      </w:r>
    </w:p>
    <w:p w14:paraId="590A64C2" w14:textId="77777777" w:rsidR="005B78AA" w:rsidRDefault="00000000">
      <w:pPr>
        <w:spacing w:after="120"/>
        <w:ind w:firstLine="720"/>
        <w:jc w:val="both"/>
      </w:pPr>
      <w:r>
        <w:rPr>
          <w:rFonts w:ascii="Times New Roman" w:hAnsi="Times New Roman"/>
          <w:color w:val="000000"/>
          <w:sz w:val="24"/>
        </w:rPr>
        <w:t>2. React Navigation. (2026). React Navigation v7 Documentation. https://reactnavigation.org/</w:t>
      </w:r>
    </w:p>
    <w:p w14:paraId="7EC858BD" w14:textId="77777777" w:rsidR="005B78AA" w:rsidRDefault="00000000">
      <w:pPr>
        <w:spacing w:after="120"/>
        <w:ind w:firstLine="720"/>
        <w:jc w:val="both"/>
      </w:pPr>
      <w:r>
        <w:rPr>
          <w:rFonts w:ascii="Times New Roman" w:hAnsi="Times New Roman"/>
          <w:color w:val="000000"/>
          <w:sz w:val="24"/>
        </w:rPr>
        <w:t>3. Firebase Documentation. (2026). Firebase for Web and Mobile. https://firebase.google.com/docs/</w:t>
      </w:r>
    </w:p>
    <w:p w14:paraId="67014AEF" w14:textId="77777777" w:rsidR="005B78AA" w:rsidRDefault="00000000">
      <w:pPr>
        <w:spacing w:after="120"/>
        <w:ind w:firstLine="720"/>
        <w:jc w:val="both"/>
      </w:pPr>
      <w:r>
        <w:rPr>
          <w:rFonts w:ascii="Times New Roman" w:hAnsi="Times New Roman"/>
          <w:color w:val="000000"/>
          <w:sz w:val="24"/>
        </w:rPr>
        <w:t>4. React Native. (2026). React Native Official Documentation. https://reactnative.dev/</w:t>
      </w:r>
    </w:p>
    <w:p w14:paraId="37A4B1D4" w14:textId="77777777" w:rsidR="005B78AA" w:rsidRDefault="00000000">
      <w:pPr>
        <w:spacing w:after="120"/>
        <w:ind w:firstLine="720"/>
        <w:jc w:val="both"/>
      </w:pPr>
      <w:r>
        <w:rPr>
          <w:rFonts w:ascii="Times New Roman" w:hAnsi="Times New Roman"/>
          <w:color w:val="000000"/>
          <w:sz w:val="24"/>
        </w:rPr>
        <w:t>5. Cloud Firestore. (2026). Firebase Firestore Documentation. https://firebase.google.com/docs/firestore</w:t>
      </w:r>
    </w:p>
    <w:p w14:paraId="4446E749" w14:textId="77777777" w:rsidR="005B78AA" w:rsidRDefault="00000000">
      <w:pPr>
        <w:spacing w:after="120"/>
        <w:ind w:firstLine="720"/>
        <w:jc w:val="both"/>
      </w:pPr>
      <w:r>
        <w:rPr>
          <w:rFonts w:ascii="Times New Roman" w:hAnsi="Times New Roman"/>
          <w:color w:val="000000"/>
          <w:sz w:val="24"/>
        </w:rPr>
        <w:t>6. World Health Organization. (2024). Obesity and Overweight Facts. https://www.who.int/</w:t>
      </w:r>
    </w:p>
    <w:p w14:paraId="6F23AA1E" w14:textId="77777777" w:rsidR="005B78AA" w:rsidRDefault="00000000">
      <w:pPr>
        <w:spacing w:after="120"/>
        <w:ind w:firstLine="720"/>
        <w:jc w:val="both"/>
      </w:pPr>
      <w:r>
        <w:rPr>
          <w:rFonts w:ascii="Times New Roman" w:hAnsi="Times New Roman"/>
          <w:color w:val="000000"/>
          <w:sz w:val="24"/>
        </w:rPr>
        <w:t>7. TypeScript. (2026). TypeScript Programming Language Documentation. https://www.typescriptlang.org/</w:t>
      </w:r>
    </w:p>
    <w:p w14:paraId="46422F7E" w14:textId="77777777" w:rsidR="005B78AA" w:rsidRDefault="00000000">
      <w:pPr>
        <w:spacing w:after="120"/>
        <w:ind w:firstLine="720"/>
        <w:jc w:val="both"/>
      </w:pPr>
      <w:r>
        <w:rPr>
          <w:rFonts w:ascii="Times New Roman" w:hAnsi="Times New Roman"/>
          <w:color w:val="000000"/>
          <w:sz w:val="24"/>
        </w:rPr>
        <w:t>8. Jest Testing Framework. (2026). Jest Official Documentation. https://jestjs.io/</w:t>
      </w:r>
    </w:p>
    <w:p w14:paraId="7424D282" w14:textId="77777777" w:rsidR="005B78AA" w:rsidRDefault="00000000">
      <w:pPr>
        <w:spacing w:after="120"/>
        <w:ind w:firstLine="720"/>
        <w:jc w:val="both"/>
      </w:pPr>
      <w:r>
        <w:rPr>
          <w:rFonts w:ascii="Times New Roman" w:hAnsi="Times New Roman"/>
          <w:color w:val="000000"/>
          <w:sz w:val="24"/>
        </w:rPr>
        <w:t>9. OWASP. (2026). Open Web Application Security Project Guidelines. https://owasp.org/</w:t>
      </w:r>
    </w:p>
    <w:p w14:paraId="43ACA7FB" w14:textId="77777777" w:rsidR="005B78AA" w:rsidRDefault="00000000">
      <w:pPr>
        <w:spacing w:after="120"/>
        <w:ind w:firstLine="720"/>
        <w:jc w:val="both"/>
      </w:pPr>
      <w:r>
        <w:rPr>
          <w:rFonts w:ascii="Times New Roman" w:hAnsi="Times New Roman"/>
          <w:color w:val="000000"/>
          <w:sz w:val="24"/>
        </w:rPr>
        <w:t>10. Android Developers. (2026). Android Development Guide. https://developer.android.com/</w:t>
      </w:r>
    </w:p>
    <w:p w14:paraId="51B5319B" w14:textId="77777777" w:rsidR="005B78AA" w:rsidRDefault="00000000">
      <w:r>
        <w:br w:type="page"/>
      </w:r>
    </w:p>
    <w:p w14:paraId="2F3CF6F4" w14:textId="77777777" w:rsidR="005B78AA" w:rsidRDefault="00000000">
      <w:pPr>
        <w:spacing w:before="240" w:after="120"/>
      </w:pPr>
      <w:r>
        <w:rPr>
          <w:rFonts w:ascii="Times New Roman" w:hAnsi="Times New Roman"/>
          <w:b/>
          <w:color w:val="000000"/>
          <w:sz w:val="28"/>
        </w:rPr>
        <w:lastRenderedPageBreak/>
        <w:t>APPENDIX</w:t>
      </w:r>
    </w:p>
    <w:p w14:paraId="50DABAD8" w14:textId="77777777" w:rsidR="005B78AA" w:rsidRDefault="00000000">
      <w:pPr>
        <w:spacing w:before="240" w:after="120"/>
      </w:pPr>
      <w:r>
        <w:rPr>
          <w:rFonts w:ascii="Times New Roman" w:hAnsi="Times New Roman"/>
          <w:b/>
          <w:color w:val="000000"/>
          <w:sz w:val="28"/>
        </w:rPr>
        <w:t>Source Code and Additional Resources</w:t>
      </w:r>
    </w:p>
    <w:sectPr w:rsidR="005B78AA" w:rsidSect="00034616">
      <w:pgSz w:w="11909"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720333">
    <w:abstractNumId w:val="8"/>
  </w:num>
  <w:num w:numId="2" w16cid:durableId="1540777975">
    <w:abstractNumId w:val="6"/>
  </w:num>
  <w:num w:numId="3" w16cid:durableId="1465469333">
    <w:abstractNumId w:val="5"/>
  </w:num>
  <w:num w:numId="4" w16cid:durableId="1888838046">
    <w:abstractNumId w:val="4"/>
  </w:num>
  <w:num w:numId="5" w16cid:durableId="1927303527">
    <w:abstractNumId w:val="7"/>
  </w:num>
  <w:num w:numId="6" w16cid:durableId="1492015416">
    <w:abstractNumId w:val="3"/>
  </w:num>
  <w:num w:numId="7" w16cid:durableId="2119326029">
    <w:abstractNumId w:val="2"/>
  </w:num>
  <w:num w:numId="8" w16cid:durableId="1298416326">
    <w:abstractNumId w:val="1"/>
  </w:num>
  <w:num w:numId="9" w16cid:durableId="24310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653"/>
    <w:rsid w:val="005B78AA"/>
    <w:rsid w:val="00AA1D8D"/>
    <w:rsid w:val="00B47730"/>
    <w:rsid w:val="00C42E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53AE7"/>
  <w14:defaultImageDpi w14:val="300"/>
  <w15:docId w15:val="{37720DD2-B2AF-4B13-95F8-DBB84AF8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5094</Words>
  <Characters>29036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S0083605</cp:lastModifiedBy>
  <cp:revision>2</cp:revision>
  <dcterms:created xsi:type="dcterms:W3CDTF">2013-12-23T23:15:00Z</dcterms:created>
  <dcterms:modified xsi:type="dcterms:W3CDTF">2026-03-10T00:28:00Z</dcterms:modified>
  <cp:category/>
</cp:coreProperties>
</file>